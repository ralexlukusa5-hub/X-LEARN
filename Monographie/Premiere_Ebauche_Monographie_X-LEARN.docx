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2AF9A" w14:textId="248BCC68" w:rsidR="007A7593" w:rsidRPr="00252AAF" w:rsidRDefault="00000000">
      <w:pPr>
        <w:pStyle w:val="Titre"/>
        <w:jc w:val="center"/>
      </w:pPr>
      <w:r w:rsidRPr="00252AAF">
        <w:t>X-LEARN</w:t>
      </w:r>
    </w:p>
    <w:p w14:paraId="1E94AB67" w14:textId="77777777" w:rsidR="0057151B" w:rsidRPr="00252AAF" w:rsidRDefault="0057151B">
      <w:pPr>
        <w:jc w:val="center"/>
        <w:rPr>
          <w:sz w:val="36"/>
          <w:szCs w:val="32"/>
        </w:rPr>
      </w:pPr>
    </w:p>
    <w:p w14:paraId="67E3FC45" w14:textId="38AEA249" w:rsidR="00326EC0" w:rsidRPr="00252AAF" w:rsidRDefault="00000000">
      <w:pPr>
        <w:jc w:val="center"/>
        <w:rPr>
          <w:sz w:val="36"/>
          <w:szCs w:val="32"/>
        </w:rPr>
      </w:pPr>
      <w:r w:rsidRPr="00252AAF">
        <w:rPr>
          <w:sz w:val="36"/>
          <w:szCs w:val="32"/>
        </w:rPr>
        <w:t>Université Protestante au Congo</w:t>
      </w:r>
      <w:r w:rsidRPr="00252AAF">
        <w:rPr>
          <w:sz w:val="36"/>
          <w:szCs w:val="32"/>
        </w:rPr>
        <w:br/>
        <w:t>Faculté des Sciences Informatiques</w:t>
      </w:r>
      <w:r w:rsidRPr="00252AAF">
        <w:rPr>
          <w:sz w:val="36"/>
          <w:szCs w:val="32"/>
        </w:rPr>
        <w:br/>
        <w:t>Licence 1</w:t>
      </w:r>
    </w:p>
    <w:p w14:paraId="5012C50A" w14:textId="77777777" w:rsidR="00326EC0" w:rsidRPr="00252AAF" w:rsidRDefault="00326EC0" w:rsidP="0057151B"/>
    <w:p w14:paraId="0E4AE460" w14:textId="77777777" w:rsidR="0057151B" w:rsidRPr="00252AAF" w:rsidRDefault="00326EC0">
      <w:pPr>
        <w:jc w:val="center"/>
        <w:rPr>
          <w:b/>
          <w:bCs/>
          <w:sz w:val="36"/>
          <w:szCs w:val="32"/>
        </w:rPr>
      </w:pPr>
      <w:r w:rsidRPr="00252AAF">
        <w:rPr>
          <w:b/>
          <w:bCs/>
          <w:sz w:val="36"/>
          <w:szCs w:val="32"/>
        </w:rPr>
        <w:t>LUKUSA MBUYI Ralex</w:t>
      </w:r>
    </w:p>
    <w:p w14:paraId="40681B1D" w14:textId="77777777" w:rsidR="0057151B" w:rsidRPr="00252AAF" w:rsidRDefault="0057151B">
      <w:pPr>
        <w:jc w:val="center"/>
        <w:rPr>
          <w:b/>
          <w:bCs/>
          <w:sz w:val="36"/>
          <w:szCs w:val="32"/>
        </w:rPr>
      </w:pPr>
    </w:p>
    <w:p w14:paraId="05C42E3D" w14:textId="16598743" w:rsidR="00326EC0" w:rsidRPr="00252AAF" w:rsidRDefault="00000000">
      <w:pPr>
        <w:jc w:val="center"/>
      </w:pPr>
      <w:r w:rsidRPr="00252AAF">
        <w:br/>
      </w:r>
      <w:r w:rsidRPr="00252AAF">
        <w:rPr>
          <w:sz w:val="32"/>
          <w:szCs w:val="28"/>
        </w:rPr>
        <w:t>Titre :</w:t>
      </w:r>
    </w:p>
    <w:p w14:paraId="60F765A9" w14:textId="3B08E548" w:rsidR="007A7593" w:rsidRPr="00252AAF" w:rsidRDefault="00326EC0">
      <w:pPr>
        <w:jc w:val="center"/>
        <w:rPr>
          <w:rFonts w:ascii="Book Antiqua" w:hAnsi="Book Antiqua"/>
          <w:b/>
          <w:bCs/>
          <w:sz w:val="36"/>
          <w:szCs w:val="32"/>
        </w:rPr>
      </w:pPr>
      <w:r w:rsidRPr="00252AAF">
        <w:rPr>
          <w:rFonts w:ascii="Book Antiqua" w:hAnsi="Book Antiqua"/>
          <w:b/>
          <w:bCs/>
          <w:sz w:val="36"/>
          <w:szCs w:val="32"/>
        </w:rPr>
        <w:t xml:space="preserve">« Conception et développement d'une plateforme numérique d'apprentissage adaptée aux élèves </w:t>
      </w:r>
      <w:r w:rsidR="0057151B" w:rsidRPr="00252AAF">
        <w:rPr>
          <w:rFonts w:ascii="Book Antiqua" w:hAnsi="Book Antiqua"/>
          <w:b/>
          <w:bCs/>
          <w:sz w:val="36"/>
          <w:szCs w:val="32"/>
        </w:rPr>
        <w:t>C</w:t>
      </w:r>
      <w:r w:rsidRPr="00252AAF">
        <w:rPr>
          <w:rFonts w:ascii="Book Antiqua" w:hAnsi="Book Antiqua"/>
          <w:b/>
          <w:bCs/>
          <w:sz w:val="36"/>
          <w:szCs w:val="32"/>
        </w:rPr>
        <w:t>ongolais : X</w:t>
      </w:r>
      <w:r w:rsidRPr="00252AAF">
        <w:rPr>
          <w:rFonts w:ascii="Cambria Math" w:hAnsi="Cambria Math" w:cs="Cambria Math"/>
          <w:b/>
          <w:bCs/>
          <w:sz w:val="36"/>
          <w:szCs w:val="32"/>
        </w:rPr>
        <w:t>‑</w:t>
      </w:r>
      <w:r w:rsidRPr="00252AAF">
        <w:rPr>
          <w:rFonts w:ascii="Book Antiqua" w:hAnsi="Book Antiqua"/>
          <w:b/>
          <w:bCs/>
          <w:sz w:val="36"/>
          <w:szCs w:val="32"/>
        </w:rPr>
        <w:t>LEARN »</w:t>
      </w:r>
    </w:p>
    <w:p w14:paraId="1881E847" w14:textId="51CFCF11" w:rsidR="0057151B" w:rsidRPr="00252AAF" w:rsidRDefault="0057151B" w:rsidP="0057151B">
      <w:pPr>
        <w:pStyle w:val="Titre"/>
        <w:jc w:val="center"/>
      </w:pPr>
      <w:r w:rsidRPr="00252AAF">
        <w:rPr>
          <w:color w:val="FFFFFF" w:themeColor="background1"/>
        </w:rPr>
        <w:t>xxxxxxxxxxxxxxxxxxxxxxxxxxxxxxxxxxxxxxxxxxxxxxxxxxxxxxxxxxxxxxxxxxxxxxxxxxxxxxxxxxxxxxxxxxxxxxxxxxxxxxxxxxxxxxxxxxxxxxxxxxxxxxxxxxxxxxxxxxxxxxxxxxxxxxxxxxxxxxxxxxxxxxxxxxxxxxxxxxxxxxxxxxxxxxxxxxxxxxxxxxxxxxxxxxxxxxxx</w:t>
      </w:r>
    </w:p>
    <w:p w14:paraId="001AA03D" w14:textId="64D535D8" w:rsidR="0057151B" w:rsidRPr="00252AAF" w:rsidRDefault="0057151B" w:rsidP="0057151B">
      <w:pPr>
        <w:jc w:val="center"/>
        <w:rPr>
          <w:b/>
          <w:bCs/>
          <w:sz w:val="28"/>
          <w:szCs w:val="24"/>
        </w:rPr>
      </w:pPr>
      <w:r w:rsidRPr="00252AAF">
        <w:rPr>
          <w:sz w:val="36"/>
          <w:szCs w:val="32"/>
        </w:rPr>
        <w:t>Juillet 2026</w:t>
      </w:r>
      <w:r w:rsidRPr="00252AAF">
        <w:rPr>
          <w:sz w:val="36"/>
          <w:szCs w:val="32"/>
        </w:rPr>
        <w:br/>
      </w:r>
    </w:p>
    <w:p w14:paraId="43BBB9D8" w14:textId="262B3E98" w:rsidR="002A7674" w:rsidRPr="00252AAF" w:rsidRDefault="002A7674" w:rsidP="0057151B">
      <w:pPr>
        <w:pStyle w:val="Titre1"/>
        <w:jc w:val="center"/>
        <w:rPr>
          <w:sz w:val="24"/>
          <w:szCs w:val="22"/>
        </w:rPr>
      </w:pPr>
      <w:r w:rsidRPr="00252AAF">
        <w:rPr>
          <w:sz w:val="32"/>
          <w:szCs w:val="32"/>
          <w:u w:val="single"/>
        </w:rPr>
        <w:lastRenderedPageBreak/>
        <w:t>Résumé</w:t>
      </w:r>
    </w:p>
    <w:p w14:paraId="5AB1F711" w14:textId="77777777" w:rsidR="00E67D42" w:rsidRDefault="00E67D42" w:rsidP="00E67D42">
      <w:pPr>
        <w:ind w:firstLine="720"/>
        <w:rPr>
          <w:sz w:val="28"/>
          <w:szCs w:val="24"/>
          <w:lang w:val="fr-FR"/>
        </w:rPr>
      </w:pPr>
      <w:r w:rsidRPr="00E67D42">
        <w:rPr>
          <w:sz w:val="28"/>
          <w:szCs w:val="24"/>
          <w:lang w:val="fr-FR"/>
        </w:rPr>
        <w:t xml:space="preserve">Cette monographie présente la conception de </w:t>
      </w:r>
      <w:r w:rsidRPr="00E67D42">
        <w:rPr>
          <w:b/>
          <w:bCs/>
          <w:sz w:val="28"/>
          <w:szCs w:val="24"/>
          <w:lang w:val="fr-FR"/>
        </w:rPr>
        <w:t>X-LEARN</w:t>
      </w:r>
      <w:r w:rsidRPr="00E67D42">
        <w:rPr>
          <w:sz w:val="28"/>
          <w:szCs w:val="24"/>
          <w:lang w:val="fr-FR"/>
        </w:rPr>
        <w:t xml:space="preserve">, une plateforme numérique d'apprentissage destinée à répondre aux besoins des élèves </w:t>
      </w:r>
      <w:r>
        <w:rPr>
          <w:sz w:val="28"/>
          <w:szCs w:val="24"/>
          <w:lang w:val="fr-FR"/>
        </w:rPr>
        <w:t>C</w:t>
      </w:r>
      <w:r w:rsidRPr="00E67D42">
        <w:rPr>
          <w:sz w:val="28"/>
          <w:szCs w:val="24"/>
          <w:lang w:val="fr-FR"/>
        </w:rPr>
        <w:t xml:space="preserve">ongolais en facilitant l'accès à des ressources pédagogiques adaptées au programme national. Face aux difficultés liées à la dispersion des contenus éducatifs, au manque de plateformes conçues pour le contexte congolais et aux inégalités d'accès à des outils numériques de qualité, ce projet propose une première solution sous la forme d'un prototype d'application web. </w:t>
      </w:r>
    </w:p>
    <w:p w14:paraId="1F46356E" w14:textId="77777777" w:rsidR="00E67D42" w:rsidRDefault="00E67D42" w:rsidP="00E67D42">
      <w:pPr>
        <w:rPr>
          <w:sz w:val="28"/>
          <w:szCs w:val="24"/>
          <w:lang w:val="fr-FR"/>
        </w:rPr>
      </w:pPr>
      <w:r w:rsidRPr="00E67D42">
        <w:rPr>
          <w:sz w:val="28"/>
          <w:szCs w:val="24"/>
          <w:lang w:val="fr-FR"/>
        </w:rPr>
        <w:t xml:space="preserve">La démarche adoptée s'appuie sur l'analyse des besoins des futurs utilisateurs, la définition des fonctionnalités essentielles ainsi que la conception d'une architecture simple reposant sur les technologies HTML, CSS et JavaScript. </w:t>
      </w:r>
    </w:p>
    <w:p w14:paraId="3563C655" w14:textId="59A69283" w:rsidR="00E67D42" w:rsidRPr="00E67D42" w:rsidRDefault="00E67D42" w:rsidP="00E67D42">
      <w:pPr>
        <w:rPr>
          <w:sz w:val="28"/>
          <w:szCs w:val="24"/>
          <w:lang w:val="fr-FR"/>
        </w:rPr>
      </w:pPr>
      <w:r w:rsidRPr="00E67D42">
        <w:rPr>
          <w:sz w:val="28"/>
          <w:szCs w:val="24"/>
          <w:lang w:val="fr-FR"/>
        </w:rPr>
        <w:t>Bien que cette première version ne dispose pas encore d'un serveur ni d'une base de données, elle permet de valider la structure générale de la plateforme, son organisation et son ergonomie. Ce travail constitue ainsi une première étape vers le développement d'un environnement numérique d'apprentissage évolutif, capable d'accompagner les élèves</w:t>
      </w:r>
      <w:r w:rsidR="00377C10">
        <w:rPr>
          <w:sz w:val="28"/>
          <w:szCs w:val="24"/>
          <w:lang w:val="fr-FR"/>
        </w:rPr>
        <w:t xml:space="preserve"> C</w:t>
      </w:r>
      <w:r w:rsidRPr="00E67D42">
        <w:rPr>
          <w:sz w:val="28"/>
          <w:szCs w:val="24"/>
          <w:lang w:val="fr-FR"/>
        </w:rPr>
        <w:t>ongolais dans leur parcours scolaire et de contribuer à la modernisation de l'enseignement grâce aux technologies de l'information.</w:t>
      </w:r>
    </w:p>
    <w:p w14:paraId="15968828" w14:textId="77777777" w:rsidR="00E67D42" w:rsidRPr="00E67D42" w:rsidRDefault="00E67D42" w:rsidP="002A7674">
      <w:pPr>
        <w:ind w:firstLine="720"/>
        <w:rPr>
          <w:sz w:val="28"/>
          <w:szCs w:val="24"/>
          <w:lang w:val="fr-FR"/>
        </w:rPr>
      </w:pPr>
    </w:p>
    <w:p w14:paraId="09C8EFD6" w14:textId="77777777" w:rsidR="002A7674" w:rsidRPr="00252AAF" w:rsidRDefault="002A7674" w:rsidP="005B53DF">
      <w:pPr>
        <w:pStyle w:val="Titre1"/>
        <w:ind w:left="720"/>
        <w:jc w:val="center"/>
        <w:rPr>
          <w:sz w:val="32"/>
          <w:szCs w:val="32"/>
          <w:u w:val="single"/>
        </w:rPr>
      </w:pPr>
    </w:p>
    <w:p w14:paraId="77EA2CB8" w14:textId="77777777" w:rsidR="002A7674" w:rsidRPr="00252AAF" w:rsidRDefault="002A7674">
      <w:pPr>
        <w:rPr>
          <w:rFonts w:asciiTheme="majorHAnsi" w:eastAsiaTheme="majorEastAsia" w:hAnsiTheme="majorHAnsi" w:cstheme="majorBidi"/>
          <w:b/>
          <w:bCs/>
          <w:color w:val="365F91" w:themeColor="accent1" w:themeShade="BF"/>
          <w:sz w:val="32"/>
          <w:szCs w:val="32"/>
          <w:u w:val="single"/>
        </w:rPr>
      </w:pPr>
      <w:r w:rsidRPr="00252AAF">
        <w:rPr>
          <w:sz w:val="32"/>
          <w:szCs w:val="32"/>
          <w:u w:val="single"/>
        </w:rPr>
        <w:br w:type="page"/>
      </w:r>
    </w:p>
    <w:p w14:paraId="310A330F" w14:textId="56CFDDE3" w:rsidR="00FC0E29" w:rsidRPr="00252AAF" w:rsidRDefault="002A7674" w:rsidP="005B53DF">
      <w:pPr>
        <w:pStyle w:val="Titre1"/>
        <w:ind w:left="720"/>
        <w:jc w:val="center"/>
        <w:rPr>
          <w:sz w:val="32"/>
          <w:szCs w:val="32"/>
          <w:u w:val="single"/>
        </w:rPr>
      </w:pPr>
      <w:r w:rsidRPr="00252AAF">
        <w:rPr>
          <w:sz w:val="32"/>
          <w:szCs w:val="32"/>
          <w:u w:val="single"/>
        </w:rPr>
        <w:lastRenderedPageBreak/>
        <w:t>Introduction générale</w:t>
      </w:r>
    </w:p>
    <w:p w14:paraId="3365C002" w14:textId="77777777" w:rsidR="002A7674" w:rsidRPr="00252AAF" w:rsidRDefault="002A7674" w:rsidP="002A7674">
      <w:pPr>
        <w:rPr>
          <w:sz w:val="2"/>
          <w:szCs w:val="2"/>
        </w:rPr>
      </w:pPr>
    </w:p>
    <w:p w14:paraId="2FE75047" w14:textId="57FF8BE8" w:rsidR="00FC0E29" w:rsidRPr="00252AAF" w:rsidRDefault="00000000" w:rsidP="00FC0E29">
      <w:pPr>
        <w:spacing w:after="0"/>
        <w:rPr>
          <w:sz w:val="28"/>
          <w:szCs w:val="24"/>
        </w:rPr>
      </w:pPr>
      <w:r w:rsidRPr="00252AAF">
        <w:rPr>
          <w:b/>
          <w:bCs/>
          <w:sz w:val="28"/>
          <w:szCs w:val="24"/>
          <w:u w:val="single"/>
        </w:rPr>
        <w:t>Contexte</w:t>
      </w:r>
    </w:p>
    <w:p w14:paraId="16152F08" w14:textId="137C5ADB" w:rsidR="007A7593" w:rsidRPr="00252AAF" w:rsidRDefault="00000000" w:rsidP="00FC0E29">
      <w:pPr>
        <w:spacing w:after="0"/>
        <w:ind w:firstLine="720"/>
        <w:rPr>
          <w:sz w:val="28"/>
          <w:szCs w:val="24"/>
        </w:rPr>
      </w:pPr>
      <w:r w:rsidRPr="00252AAF">
        <w:rPr>
          <w:sz w:val="28"/>
          <w:szCs w:val="24"/>
        </w:rPr>
        <w:t xml:space="preserve">La transformation numérique touche progressivement le secteur éducatif. En République </w:t>
      </w:r>
      <w:r w:rsidR="00252AAF">
        <w:rPr>
          <w:sz w:val="28"/>
          <w:szCs w:val="24"/>
        </w:rPr>
        <w:t>D</w:t>
      </w:r>
      <w:r w:rsidRPr="00252AAF">
        <w:rPr>
          <w:sz w:val="28"/>
          <w:szCs w:val="24"/>
        </w:rPr>
        <w:t xml:space="preserve">émocratique du Congo, de nombreux élèves utilisent Internet pour apprendre, mais rencontrent des difficultés à trouver des ressources adaptées aux programmes locaux. X‑LEARN vise à </w:t>
      </w:r>
      <w:r w:rsidR="00FC0E29" w:rsidRPr="00252AAF">
        <w:rPr>
          <w:sz w:val="28"/>
          <w:szCs w:val="24"/>
        </w:rPr>
        <w:t xml:space="preserve">résoudre ce problème en </w:t>
      </w:r>
      <w:r w:rsidRPr="00252AAF">
        <w:rPr>
          <w:sz w:val="28"/>
          <w:szCs w:val="24"/>
        </w:rPr>
        <w:t>propos</w:t>
      </w:r>
      <w:r w:rsidR="00FC0E29" w:rsidRPr="00252AAF">
        <w:rPr>
          <w:sz w:val="28"/>
          <w:szCs w:val="24"/>
        </w:rPr>
        <w:t>ant</w:t>
      </w:r>
      <w:r w:rsidRPr="00252AAF">
        <w:rPr>
          <w:sz w:val="28"/>
          <w:szCs w:val="24"/>
        </w:rPr>
        <w:t xml:space="preserve"> une plateforme centralisant des cours, exercices</w:t>
      </w:r>
      <w:r w:rsidR="00FC0E29" w:rsidRPr="00252AAF">
        <w:rPr>
          <w:sz w:val="28"/>
          <w:szCs w:val="24"/>
        </w:rPr>
        <w:t xml:space="preserve"> </w:t>
      </w:r>
      <w:r w:rsidRPr="00252AAF">
        <w:rPr>
          <w:sz w:val="28"/>
          <w:szCs w:val="24"/>
        </w:rPr>
        <w:t>et ressources numériques</w:t>
      </w:r>
      <w:r w:rsidR="00FC0E29" w:rsidRPr="00252AAF">
        <w:rPr>
          <w:sz w:val="28"/>
          <w:szCs w:val="24"/>
        </w:rPr>
        <w:t xml:space="preserve"> adaptés au système éducatifs Congolais</w:t>
      </w:r>
      <w:r w:rsidRPr="00252AAF">
        <w:rPr>
          <w:sz w:val="28"/>
          <w:szCs w:val="24"/>
        </w:rPr>
        <w:t>.</w:t>
      </w:r>
    </w:p>
    <w:p w14:paraId="22529712" w14:textId="77777777" w:rsidR="00FC0E29" w:rsidRPr="00252AAF" w:rsidRDefault="00FC0E29" w:rsidP="00FC0E29">
      <w:pPr>
        <w:spacing w:after="0"/>
        <w:ind w:firstLine="720"/>
        <w:rPr>
          <w:sz w:val="28"/>
          <w:szCs w:val="24"/>
        </w:rPr>
      </w:pPr>
    </w:p>
    <w:p w14:paraId="3E8C4DF3" w14:textId="77777777" w:rsidR="00FC0E29" w:rsidRPr="00252AAF" w:rsidRDefault="00000000" w:rsidP="00FC0E29">
      <w:pPr>
        <w:spacing w:after="0"/>
        <w:rPr>
          <w:b/>
          <w:bCs/>
          <w:sz w:val="28"/>
          <w:szCs w:val="24"/>
          <w:u w:val="single"/>
        </w:rPr>
      </w:pPr>
      <w:r w:rsidRPr="00252AAF">
        <w:rPr>
          <w:b/>
          <w:bCs/>
          <w:sz w:val="28"/>
          <w:szCs w:val="24"/>
          <w:u w:val="single"/>
        </w:rPr>
        <w:t>Problématique</w:t>
      </w:r>
    </w:p>
    <w:p w14:paraId="45BA13D5" w14:textId="41C9B393" w:rsidR="007A7593" w:rsidRPr="00252AAF" w:rsidRDefault="00FC0E29" w:rsidP="00FC0E29">
      <w:pPr>
        <w:spacing w:after="0"/>
        <w:rPr>
          <w:b/>
          <w:bCs/>
          <w:sz w:val="28"/>
          <w:szCs w:val="24"/>
        </w:rPr>
      </w:pPr>
      <w:r w:rsidRPr="00252AAF">
        <w:rPr>
          <w:b/>
          <w:bCs/>
          <w:sz w:val="28"/>
          <w:szCs w:val="24"/>
        </w:rPr>
        <w:t xml:space="preserve">« Comment concevoir une plateforme simple, accessible et adaptée aux besoins des apprenants congolais tout en restant facile à maintenir et évolutive ? » </w:t>
      </w:r>
    </w:p>
    <w:p w14:paraId="72285536" w14:textId="77777777" w:rsidR="00FC0E29" w:rsidRPr="00252AAF" w:rsidRDefault="00FC0E29" w:rsidP="00FC0E29">
      <w:pPr>
        <w:spacing w:after="0"/>
        <w:ind w:firstLine="720"/>
        <w:rPr>
          <w:sz w:val="28"/>
          <w:szCs w:val="24"/>
        </w:rPr>
      </w:pPr>
    </w:p>
    <w:p w14:paraId="7DFADFB0" w14:textId="77777777" w:rsidR="00FC0E29" w:rsidRPr="00252AAF" w:rsidRDefault="00FC0E29">
      <w:pPr>
        <w:rPr>
          <w:b/>
          <w:bCs/>
          <w:sz w:val="28"/>
          <w:szCs w:val="24"/>
          <w:u w:val="single"/>
        </w:rPr>
      </w:pPr>
      <w:r w:rsidRPr="00252AAF">
        <w:rPr>
          <w:b/>
          <w:bCs/>
          <w:sz w:val="28"/>
          <w:szCs w:val="24"/>
          <w:u w:val="single"/>
        </w:rPr>
        <w:t>Objectifs</w:t>
      </w:r>
    </w:p>
    <w:p w14:paraId="0E97A8A0" w14:textId="0D9DE8DB" w:rsidR="007A7593" w:rsidRPr="00252AAF" w:rsidRDefault="00000000" w:rsidP="00FC0E29">
      <w:pPr>
        <w:pStyle w:val="Paragraphedeliste"/>
        <w:numPr>
          <w:ilvl w:val="0"/>
          <w:numId w:val="13"/>
        </w:numPr>
        <w:rPr>
          <w:sz w:val="28"/>
          <w:szCs w:val="24"/>
        </w:rPr>
      </w:pPr>
      <w:r w:rsidRPr="00252AAF">
        <w:rPr>
          <w:b/>
          <w:bCs/>
          <w:sz w:val="28"/>
          <w:szCs w:val="24"/>
          <w:u w:val="single"/>
        </w:rPr>
        <w:t>Objectif général</w:t>
      </w:r>
      <w:r w:rsidRPr="00252AAF">
        <w:rPr>
          <w:sz w:val="28"/>
          <w:szCs w:val="24"/>
        </w:rPr>
        <w:br/>
        <w:t>Concevoir une plateforme web d'apprentissage adaptée au contexte éducatif congolais.</w:t>
      </w:r>
    </w:p>
    <w:p w14:paraId="38268AC7" w14:textId="77777777" w:rsidR="00FC0E29" w:rsidRPr="00252AAF" w:rsidRDefault="00FC0E29" w:rsidP="00FC0E29">
      <w:pPr>
        <w:pStyle w:val="Paragraphedeliste"/>
        <w:rPr>
          <w:sz w:val="28"/>
          <w:szCs w:val="24"/>
        </w:rPr>
      </w:pPr>
    </w:p>
    <w:p w14:paraId="70194D1E" w14:textId="3642B111" w:rsidR="004E4C4C" w:rsidRPr="00252AAF" w:rsidRDefault="00000000" w:rsidP="00FC0E29">
      <w:pPr>
        <w:pStyle w:val="Paragraphedeliste"/>
        <w:numPr>
          <w:ilvl w:val="0"/>
          <w:numId w:val="13"/>
        </w:numPr>
        <w:spacing w:after="0" w:line="240" w:lineRule="auto"/>
        <w:rPr>
          <w:sz w:val="28"/>
          <w:szCs w:val="24"/>
        </w:rPr>
      </w:pPr>
      <w:r w:rsidRPr="00252AAF">
        <w:rPr>
          <w:b/>
          <w:bCs/>
          <w:sz w:val="28"/>
          <w:szCs w:val="24"/>
          <w:u w:val="single"/>
        </w:rPr>
        <w:t>Objectifs spécifiques</w:t>
      </w:r>
      <w:r w:rsidRPr="00252AAF">
        <w:rPr>
          <w:sz w:val="28"/>
          <w:szCs w:val="24"/>
        </w:rPr>
        <w:br/>
        <w:t xml:space="preserve">- </w:t>
      </w:r>
      <w:r w:rsidR="004E4C4C" w:rsidRPr="00252AAF">
        <w:rPr>
          <w:sz w:val="28"/>
          <w:szCs w:val="24"/>
        </w:rPr>
        <w:t>Proposer des contenus éducatifs adaptés au système Congolais</w:t>
      </w:r>
      <w:r w:rsidR="00FC0E29" w:rsidRPr="00252AAF">
        <w:rPr>
          <w:sz w:val="28"/>
          <w:szCs w:val="24"/>
        </w:rPr>
        <w:t> ;</w:t>
      </w:r>
    </w:p>
    <w:p w14:paraId="6B2CB839" w14:textId="291FC128" w:rsidR="007A7593" w:rsidRPr="00252AAF" w:rsidRDefault="004E4C4C" w:rsidP="00FC0E29">
      <w:pPr>
        <w:spacing w:after="0" w:line="240" w:lineRule="auto"/>
        <w:ind w:left="720"/>
        <w:rPr>
          <w:sz w:val="28"/>
          <w:szCs w:val="24"/>
        </w:rPr>
      </w:pPr>
      <w:r w:rsidRPr="00252AAF">
        <w:rPr>
          <w:sz w:val="28"/>
          <w:szCs w:val="24"/>
        </w:rPr>
        <w:t>- Centraliser les contenus pédagogiques</w:t>
      </w:r>
      <w:r w:rsidR="00FC0E29" w:rsidRPr="00252AAF">
        <w:rPr>
          <w:sz w:val="28"/>
          <w:szCs w:val="24"/>
        </w:rPr>
        <w:t> ;</w:t>
      </w:r>
      <w:r w:rsidRPr="00252AAF">
        <w:rPr>
          <w:sz w:val="28"/>
          <w:szCs w:val="24"/>
        </w:rPr>
        <w:br/>
        <w:t>- Permettre l'accès aux cours selon le niveau</w:t>
      </w:r>
      <w:r w:rsidR="00FC0E29" w:rsidRPr="00252AAF">
        <w:rPr>
          <w:sz w:val="28"/>
          <w:szCs w:val="24"/>
        </w:rPr>
        <w:t> ;</w:t>
      </w:r>
      <w:r w:rsidRPr="00252AAF">
        <w:rPr>
          <w:sz w:val="28"/>
          <w:szCs w:val="24"/>
        </w:rPr>
        <w:br/>
        <w:t>- Offrir des exercices et évaluations</w:t>
      </w:r>
      <w:r w:rsidR="00FC0E29" w:rsidRPr="00252AAF">
        <w:rPr>
          <w:sz w:val="28"/>
          <w:szCs w:val="24"/>
        </w:rPr>
        <w:t> ;</w:t>
      </w:r>
      <w:r w:rsidRPr="00252AAF">
        <w:rPr>
          <w:sz w:val="28"/>
          <w:szCs w:val="24"/>
        </w:rPr>
        <w:br/>
        <w:t>- Préparer une architecture évolutive</w:t>
      </w:r>
      <w:r w:rsidR="00FC0E29" w:rsidRPr="00252AAF">
        <w:rPr>
          <w:sz w:val="28"/>
          <w:szCs w:val="24"/>
        </w:rPr>
        <w:t> ;</w:t>
      </w:r>
    </w:p>
    <w:p w14:paraId="46E6EFBB" w14:textId="77777777" w:rsidR="004E4C4C" w:rsidRPr="00252AAF" w:rsidRDefault="004E4C4C" w:rsidP="004E4C4C">
      <w:pPr>
        <w:spacing w:after="0" w:line="240" w:lineRule="auto"/>
        <w:rPr>
          <w:sz w:val="28"/>
          <w:szCs w:val="24"/>
        </w:rPr>
      </w:pPr>
    </w:p>
    <w:p w14:paraId="640E5907" w14:textId="77777777" w:rsidR="00FC0E29" w:rsidRPr="00252AAF" w:rsidRDefault="00000000">
      <w:pPr>
        <w:rPr>
          <w:b/>
          <w:bCs/>
          <w:sz w:val="28"/>
          <w:szCs w:val="24"/>
          <w:u w:val="single"/>
        </w:rPr>
      </w:pPr>
      <w:r w:rsidRPr="00252AAF">
        <w:rPr>
          <w:b/>
          <w:bCs/>
          <w:sz w:val="28"/>
          <w:szCs w:val="24"/>
          <w:u w:val="single"/>
        </w:rPr>
        <w:t>Méthodologie</w:t>
      </w:r>
    </w:p>
    <w:p w14:paraId="73028223" w14:textId="324991B2" w:rsidR="00FC0E29" w:rsidRPr="00252AAF" w:rsidRDefault="004E4C4C" w:rsidP="00FC0E29">
      <w:pPr>
        <w:pStyle w:val="Paragraphedeliste"/>
        <w:numPr>
          <w:ilvl w:val="0"/>
          <w:numId w:val="14"/>
        </w:numPr>
        <w:rPr>
          <w:sz w:val="28"/>
          <w:szCs w:val="24"/>
        </w:rPr>
      </w:pPr>
      <w:r w:rsidRPr="00252AAF">
        <w:rPr>
          <w:sz w:val="28"/>
          <w:szCs w:val="24"/>
        </w:rPr>
        <w:t>Identification des besoins</w:t>
      </w:r>
      <w:r w:rsidR="00FC0E29" w:rsidRPr="00252AAF">
        <w:rPr>
          <w:sz w:val="28"/>
          <w:szCs w:val="24"/>
        </w:rPr>
        <w:t> ;</w:t>
      </w:r>
    </w:p>
    <w:p w14:paraId="4702CEA4" w14:textId="46180B89" w:rsidR="00FC0E29" w:rsidRPr="00252AAF" w:rsidRDefault="00FC0E29" w:rsidP="00FC0E29">
      <w:pPr>
        <w:pStyle w:val="Paragraphedeliste"/>
        <w:numPr>
          <w:ilvl w:val="0"/>
          <w:numId w:val="14"/>
        </w:numPr>
        <w:rPr>
          <w:sz w:val="28"/>
          <w:szCs w:val="24"/>
        </w:rPr>
      </w:pPr>
      <w:r w:rsidRPr="00252AAF">
        <w:rPr>
          <w:sz w:val="28"/>
          <w:szCs w:val="24"/>
        </w:rPr>
        <w:t>A</w:t>
      </w:r>
      <w:r w:rsidR="004E4C4C" w:rsidRPr="00252AAF">
        <w:rPr>
          <w:sz w:val="28"/>
          <w:szCs w:val="24"/>
        </w:rPr>
        <w:t>nalyse documentaire</w:t>
      </w:r>
      <w:r w:rsidRPr="00252AAF">
        <w:rPr>
          <w:sz w:val="28"/>
          <w:szCs w:val="24"/>
        </w:rPr>
        <w:t> ;</w:t>
      </w:r>
    </w:p>
    <w:p w14:paraId="268598DB" w14:textId="65BFB3FA" w:rsidR="00FC0E29" w:rsidRPr="00252AAF" w:rsidRDefault="00FC0E29" w:rsidP="00FC0E29">
      <w:pPr>
        <w:pStyle w:val="Paragraphedeliste"/>
        <w:numPr>
          <w:ilvl w:val="0"/>
          <w:numId w:val="14"/>
        </w:numPr>
        <w:rPr>
          <w:sz w:val="28"/>
          <w:szCs w:val="24"/>
        </w:rPr>
      </w:pPr>
      <w:r w:rsidRPr="00252AAF">
        <w:rPr>
          <w:sz w:val="28"/>
          <w:szCs w:val="24"/>
        </w:rPr>
        <w:t xml:space="preserve">Conception fonctionnelle ; </w:t>
      </w:r>
    </w:p>
    <w:p w14:paraId="06E7579F" w14:textId="0E7C2028" w:rsidR="00FC0E29" w:rsidRPr="00252AAF" w:rsidRDefault="00FC0E29" w:rsidP="00FC0E29">
      <w:pPr>
        <w:pStyle w:val="Paragraphedeliste"/>
        <w:numPr>
          <w:ilvl w:val="0"/>
          <w:numId w:val="14"/>
        </w:numPr>
        <w:rPr>
          <w:sz w:val="28"/>
          <w:szCs w:val="24"/>
        </w:rPr>
      </w:pPr>
      <w:r w:rsidRPr="00252AAF">
        <w:rPr>
          <w:sz w:val="28"/>
          <w:szCs w:val="24"/>
        </w:rPr>
        <w:t>Choix des technologies ;</w:t>
      </w:r>
    </w:p>
    <w:p w14:paraId="05EF710E" w14:textId="1A4A890C" w:rsidR="00FC0E29" w:rsidRPr="00252AAF" w:rsidRDefault="00FC0E29" w:rsidP="00FC0E29">
      <w:pPr>
        <w:pStyle w:val="Paragraphedeliste"/>
        <w:numPr>
          <w:ilvl w:val="0"/>
          <w:numId w:val="14"/>
        </w:numPr>
        <w:rPr>
          <w:sz w:val="28"/>
          <w:szCs w:val="24"/>
        </w:rPr>
      </w:pPr>
      <w:r w:rsidRPr="00252AAF">
        <w:rPr>
          <w:sz w:val="28"/>
          <w:szCs w:val="24"/>
        </w:rPr>
        <w:t xml:space="preserve">Réalisation d'un prototype ;  </w:t>
      </w:r>
    </w:p>
    <w:p w14:paraId="2DA44218" w14:textId="60BBDB7C" w:rsidR="007A7593" w:rsidRPr="00252AAF" w:rsidRDefault="00FC0E29" w:rsidP="00FC0E29">
      <w:pPr>
        <w:pStyle w:val="Paragraphedeliste"/>
        <w:numPr>
          <w:ilvl w:val="0"/>
          <w:numId w:val="14"/>
        </w:numPr>
        <w:rPr>
          <w:sz w:val="28"/>
          <w:szCs w:val="24"/>
        </w:rPr>
      </w:pPr>
      <w:r w:rsidRPr="00252AAF">
        <w:rPr>
          <w:sz w:val="28"/>
          <w:szCs w:val="24"/>
        </w:rPr>
        <w:t>Validation ;</w:t>
      </w:r>
    </w:p>
    <w:p w14:paraId="11884F0A" w14:textId="54778732" w:rsidR="007A7593" w:rsidRPr="00252AAF" w:rsidRDefault="005B53DF" w:rsidP="005B53DF">
      <w:pPr>
        <w:pStyle w:val="Titre1"/>
        <w:jc w:val="center"/>
        <w:rPr>
          <w:sz w:val="32"/>
          <w:szCs w:val="32"/>
          <w:u w:val="single"/>
        </w:rPr>
      </w:pPr>
      <w:r w:rsidRPr="00252AAF">
        <w:rPr>
          <w:sz w:val="32"/>
          <w:szCs w:val="32"/>
          <w:u w:val="single"/>
        </w:rPr>
        <w:lastRenderedPageBreak/>
        <w:t>Chapitre I</w:t>
      </w:r>
      <w:r w:rsidRPr="00252AAF">
        <w:rPr>
          <w:sz w:val="32"/>
          <w:szCs w:val="32"/>
        </w:rPr>
        <w:t xml:space="preserve"> : </w:t>
      </w:r>
      <w:r w:rsidRPr="00252AAF">
        <w:rPr>
          <w:sz w:val="32"/>
          <w:szCs w:val="32"/>
          <w:u w:val="single"/>
        </w:rPr>
        <w:t>Cadre théorique</w:t>
      </w:r>
      <w:r w:rsidR="002A7674" w:rsidRPr="00252AAF">
        <w:rPr>
          <w:sz w:val="32"/>
          <w:szCs w:val="32"/>
          <w:u w:val="single"/>
        </w:rPr>
        <w:t xml:space="preserve"> et technologique</w:t>
      </w:r>
    </w:p>
    <w:p w14:paraId="4E072CE8" w14:textId="77777777" w:rsidR="002A7674" w:rsidRPr="00252AAF" w:rsidRDefault="002A7674" w:rsidP="002A7674">
      <w:pPr>
        <w:rPr>
          <w:sz w:val="2"/>
          <w:szCs w:val="2"/>
        </w:rPr>
      </w:pPr>
    </w:p>
    <w:p w14:paraId="7BECE0B4" w14:textId="5EAFF2CE" w:rsidR="004E4C4C" w:rsidRPr="00252AAF" w:rsidRDefault="005B53DF">
      <w:pPr>
        <w:rPr>
          <w:b/>
          <w:bCs/>
          <w:sz w:val="28"/>
          <w:szCs w:val="24"/>
          <w:u w:val="single"/>
        </w:rPr>
      </w:pPr>
      <w:r w:rsidRPr="00252AAF">
        <w:rPr>
          <w:b/>
          <w:bCs/>
          <w:sz w:val="28"/>
          <w:szCs w:val="24"/>
          <w:u w:val="single"/>
        </w:rPr>
        <w:t>Définitions des concepts clés</w:t>
      </w:r>
    </w:p>
    <w:p w14:paraId="16170664" w14:textId="35755100" w:rsidR="004E4C4C" w:rsidRPr="00252AAF" w:rsidRDefault="005B53DF" w:rsidP="004E4C4C">
      <w:pPr>
        <w:pStyle w:val="Paragraphedeliste"/>
        <w:numPr>
          <w:ilvl w:val="0"/>
          <w:numId w:val="10"/>
        </w:numPr>
        <w:rPr>
          <w:sz w:val="28"/>
          <w:szCs w:val="24"/>
        </w:rPr>
      </w:pPr>
      <w:r w:rsidRPr="00252AAF">
        <w:rPr>
          <w:sz w:val="28"/>
          <w:szCs w:val="24"/>
        </w:rPr>
        <w:t>e-learning est un mode d'apprentissage utilisant les technologies numériques.</w:t>
      </w:r>
    </w:p>
    <w:p w14:paraId="65EBE902" w14:textId="77777777" w:rsidR="004E4C4C" w:rsidRPr="00252AAF" w:rsidRDefault="004E4C4C" w:rsidP="004E4C4C">
      <w:pPr>
        <w:pStyle w:val="Paragraphedeliste"/>
        <w:rPr>
          <w:sz w:val="28"/>
          <w:szCs w:val="24"/>
        </w:rPr>
      </w:pPr>
    </w:p>
    <w:p w14:paraId="6ED9FCA9" w14:textId="77777777" w:rsidR="004E4C4C" w:rsidRPr="00252AAF" w:rsidRDefault="00000000" w:rsidP="004E4C4C">
      <w:pPr>
        <w:pStyle w:val="Paragraphedeliste"/>
        <w:numPr>
          <w:ilvl w:val="0"/>
          <w:numId w:val="10"/>
        </w:numPr>
        <w:rPr>
          <w:sz w:val="28"/>
          <w:szCs w:val="24"/>
        </w:rPr>
      </w:pPr>
      <w:r w:rsidRPr="00252AAF">
        <w:rPr>
          <w:sz w:val="28"/>
          <w:szCs w:val="24"/>
        </w:rPr>
        <w:t>Une plateforme d'apprentissage permet la diffusion des cours, l'évaluation et le suivi des apprenants.</w:t>
      </w:r>
      <w:r w:rsidRPr="00252AAF">
        <w:rPr>
          <w:sz w:val="28"/>
          <w:szCs w:val="24"/>
        </w:rPr>
        <w:br/>
      </w:r>
    </w:p>
    <w:p w14:paraId="200896C8" w14:textId="77777777" w:rsidR="004E4C4C" w:rsidRPr="00252AAF" w:rsidRDefault="00000000" w:rsidP="004E4C4C">
      <w:pPr>
        <w:pStyle w:val="Paragraphedeliste"/>
        <w:numPr>
          <w:ilvl w:val="0"/>
          <w:numId w:val="10"/>
        </w:numPr>
        <w:rPr>
          <w:sz w:val="28"/>
          <w:szCs w:val="24"/>
        </w:rPr>
      </w:pPr>
      <w:r w:rsidRPr="00252AAF">
        <w:rPr>
          <w:sz w:val="28"/>
          <w:szCs w:val="24"/>
        </w:rPr>
        <w:t>Une interface utilisateur représente les éléments graphiques permettant l'interaction avec le système.</w:t>
      </w:r>
      <w:r w:rsidRPr="00252AAF">
        <w:rPr>
          <w:sz w:val="28"/>
          <w:szCs w:val="24"/>
        </w:rPr>
        <w:br/>
      </w:r>
    </w:p>
    <w:p w14:paraId="354CEE94" w14:textId="3BBEC140" w:rsidR="007A7593" w:rsidRPr="00252AAF" w:rsidRDefault="00000000" w:rsidP="004E4C4C">
      <w:pPr>
        <w:pStyle w:val="Paragraphedeliste"/>
        <w:numPr>
          <w:ilvl w:val="0"/>
          <w:numId w:val="10"/>
        </w:numPr>
        <w:rPr>
          <w:sz w:val="28"/>
          <w:szCs w:val="24"/>
        </w:rPr>
      </w:pPr>
      <w:r w:rsidRPr="00252AAF">
        <w:rPr>
          <w:sz w:val="28"/>
          <w:szCs w:val="24"/>
        </w:rPr>
        <w:t>Une base de données assure le stockage des utilisateurs, cours et résultats.</w:t>
      </w:r>
    </w:p>
    <w:p w14:paraId="2B75AA69" w14:textId="5CC1B536" w:rsidR="004E4C4C" w:rsidRPr="00252AAF" w:rsidRDefault="00000000">
      <w:pPr>
        <w:rPr>
          <w:b/>
          <w:bCs/>
          <w:sz w:val="28"/>
          <w:szCs w:val="24"/>
          <w:u w:val="single"/>
        </w:rPr>
      </w:pPr>
      <w:r w:rsidRPr="00252AAF">
        <w:rPr>
          <w:b/>
          <w:bCs/>
          <w:sz w:val="28"/>
          <w:szCs w:val="24"/>
          <w:u w:val="single"/>
        </w:rPr>
        <w:t xml:space="preserve">Technologies </w:t>
      </w:r>
      <w:r w:rsidR="002A7674" w:rsidRPr="00252AAF">
        <w:rPr>
          <w:b/>
          <w:bCs/>
          <w:sz w:val="28"/>
          <w:szCs w:val="24"/>
          <w:u w:val="single"/>
        </w:rPr>
        <w:t>employées</w:t>
      </w:r>
    </w:p>
    <w:p w14:paraId="46FF4FF2" w14:textId="4E164453" w:rsidR="00E67D42" w:rsidRPr="00E67D42" w:rsidRDefault="00000000" w:rsidP="00252AAF">
      <w:pPr>
        <w:pStyle w:val="Paragraphedeliste"/>
        <w:numPr>
          <w:ilvl w:val="0"/>
          <w:numId w:val="11"/>
        </w:numPr>
        <w:rPr>
          <w:sz w:val="28"/>
          <w:szCs w:val="24"/>
        </w:rPr>
      </w:pPr>
      <w:r w:rsidRPr="00E67D42">
        <w:rPr>
          <w:sz w:val="28"/>
          <w:szCs w:val="24"/>
        </w:rPr>
        <w:t>HTML</w:t>
      </w:r>
      <w:r w:rsidR="00E67D42" w:rsidRPr="00E67D42">
        <w:rPr>
          <w:sz w:val="28"/>
          <w:szCs w:val="24"/>
        </w:rPr>
        <w:t xml:space="preserve"> pour structurer la page ;</w:t>
      </w:r>
    </w:p>
    <w:p w14:paraId="329B1BCE" w14:textId="75278B4D" w:rsidR="00E67D42" w:rsidRPr="00E67D42" w:rsidRDefault="00000000" w:rsidP="00252AAF">
      <w:pPr>
        <w:pStyle w:val="Paragraphedeliste"/>
        <w:numPr>
          <w:ilvl w:val="0"/>
          <w:numId w:val="11"/>
        </w:numPr>
        <w:rPr>
          <w:sz w:val="28"/>
          <w:szCs w:val="24"/>
        </w:rPr>
      </w:pPr>
      <w:r w:rsidRPr="00E67D42">
        <w:rPr>
          <w:sz w:val="28"/>
          <w:szCs w:val="24"/>
        </w:rPr>
        <w:t xml:space="preserve">CSS </w:t>
      </w:r>
      <w:r w:rsidR="00E67D42" w:rsidRPr="00E67D42">
        <w:rPr>
          <w:sz w:val="28"/>
          <w:szCs w:val="24"/>
        </w:rPr>
        <w:t xml:space="preserve">pour embellir l’interface ;  </w:t>
      </w:r>
    </w:p>
    <w:p w14:paraId="10014209" w14:textId="664FA14D" w:rsidR="00252AAF" w:rsidRPr="00252AAF" w:rsidRDefault="00000000" w:rsidP="00252AAF">
      <w:pPr>
        <w:pStyle w:val="Paragraphedeliste"/>
        <w:numPr>
          <w:ilvl w:val="0"/>
          <w:numId w:val="11"/>
        </w:numPr>
        <w:rPr>
          <w:sz w:val="28"/>
          <w:szCs w:val="24"/>
        </w:rPr>
      </w:pPr>
      <w:r w:rsidRPr="00252AAF">
        <w:rPr>
          <w:sz w:val="28"/>
          <w:szCs w:val="24"/>
        </w:rPr>
        <w:t xml:space="preserve">JavaScript pour </w:t>
      </w:r>
      <w:r w:rsidR="00377C10">
        <w:rPr>
          <w:sz w:val="28"/>
          <w:szCs w:val="24"/>
        </w:rPr>
        <w:t>r</w:t>
      </w:r>
      <w:r w:rsidR="00E67D42">
        <w:rPr>
          <w:sz w:val="28"/>
          <w:szCs w:val="24"/>
        </w:rPr>
        <w:t>ajouter de l’int</w:t>
      </w:r>
      <w:r w:rsidR="00E67D42">
        <w:rPr>
          <w:sz w:val="28"/>
          <w:szCs w:val="24"/>
          <w:lang w:val="fr-FR"/>
        </w:rPr>
        <w:t>é</w:t>
      </w:r>
      <w:r w:rsidR="00E67D42" w:rsidRPr="00E67D42">
        <w:rPr>
          <w:sz w:val="28"/>
          <w:szCs w:val="24"/>
          <w:lang w:val="fr-FR"/>
        </w:rPr>
        <w:t>ractivit</w:t>
      </w:r>
      <w:r w:rsidR="00E67D42">
        <w:rPr>
          <w:sz w:val="28"/>
          <w:szCs w:val="24"/>
          <w:lang w:val="fr-FR"/>
        </w:rPr>
        <w:t>é</w:t>
      </w:r>
      <w:r w:rsidR="00252AAF" w:rsidRPr="00252AAF">
        <w:rPr>
          <w:sz w:val="28"/>
          <w:szCs w:val="24"/>
        </w:rPr>
        <w:t> ;</w:t>
      </w:r>
    </w:p>
    <w:p w14:paraId="6ECD98CF" w14:textId="7F426144" w:rsidR="00252AAF" w:rsidRPr="00252AAF" w:rsidRDefault="00252AAF" w:rsidP="00252AAF">
      <w:pPr>
        <w:pStyle w:val="Paragraphedeliste"/>
        <w:numPr>
          <w:ilvl w:val="0"/>
          <w:numId w:val="11"/>
        </w:numPr>
        <w:rPr>
          <w:sz w:val="28"/>
          <w:szCs w:val="24"/>
        </w:rPr>
      </w:pPr>
      <w:r w:rsidRPr="00252AAF">
        <w:rPr>
          <w:sz w:val="28"/>
          <w:szCs w:val="24"/>
        </w:rPr>
        <w:t>Visual Studio Code comme environnement de développement ;</w:t>
      </w:r>
    </w:p>
    <w:p w14:paraId="0CCDB7A8" w14:textId="240CDA5B" w:rsidR="00252AAF" w:rsidRPr="00252AAF" w:rsidRDefault="00252AAF" w:rsidP="00252AAF">
      <w:pPr>
        <w:pStyle w:val="Paragraphedeliste"/>
        <w:numPr>
          <w:ilvl w:val="0"/>
          <w:numId w:val="11"/>
        </w:numPr>
        <w:rPr>
          <w:sz w:val="28"/>
          <w:szCs w:val="24"/>
        </w:rPr>
      </w:pPr>
      <w:r w:rsidRPr="00252AAF">
        <w:rPr>
          <w:sz w:val="28"/>
          <w:szCs w:val="24"/>
        </w:rPr>
        <w:t>Git et GitHub pour la gestion du code ;</w:t>
      </w:r>
    </w:p>
    <w:p w14:paraId="671A47E6" w14:textId="6A9646CC" w:rsidR="00252AAF" w:rsidRPr="00252AAF" w:rsidRDefault="00252AAF" w:rsidP="004E4C4C">
      <w:pPr>
        <w:pStyle w:val="Paragraphedeliste"/>
        <w:numPr>
          <w:ilvl w:val="0"/>
          <w:numId w:val="11"/>
        </w:numPr>
        <w:rPr>
          <w:sz w:val="28"/>
          <w:szCs w:val="24"/>
        </w:rPr>
      </w:pPr>
      <w:r w:rsidRPr="00252AAF">
        <w:rPr>
          <w:sz w:val="28"/>
          <w:szCs w:val="24"/>
        </w:rPr>
        <w:t xml:space="preserve">Google Drive pour stocker la monographie et le code </w:t>
      </w:r>
      <w:r w:rsidR="00E67D42" w:rsidRPr="00252AAF">
        <w:rPr>
          <w:sz w:val="28"/>
          <w:szCs w:val="24"/>
        </w:rPr>
        <w:t>aussi ;</w:t>
      </w:r>
    </w:p>
    <w:p w14:paraId="0F0A4898" w14:textId="674162BC" w:rsidR="00252AAF" w:rsidRPr="00252AAF" w:rsidRDefault="00252AAF" w:rsidP="004E4C4C">
      <w:pPr>
        <w:pStyle w:val="Paragraphedeliste"/>
        <w:numPr>
          <w:ilvl w:val="0"/>
          <w:numId w:val="11"/>
        </w:numPr>
        <w:rPr>
          <w:sz w:val="28"/>
          <w:szCs w:val="24"/>
        </w:rPr>
      </w:pPr>
      <w:r w:rsidRPr="00252AAF">
        <w:rPr>
          <w:sz w:val="28"/>
          <w:szCs w:val="24"/>
        </w:rPr>
        <w:t xml:space="preserve">Microsoft Word pour rédiger les ébauches de la </w:t>
      </w:r>
      <w:r w:rsidR="00E67D42" w:rsidRPr="00252AAF">
        <w:rPr>
          <w:sz w:val="28"/>
          <w:szCs w:val="24"/>
        </w:rPr>
        <w:t>monographie ;</w:t>
      </w:r>
    </w:p>
    <w:p w14:paraId="584F4352" w14:textId="2F517B70" w:rsidR="00252AAF" w:rsidRPr="00252AAF" w:rsidRDefault="00252AAF" w:rsidP="004E4C4C">
      <w:pPr>
        <w:pStyle w:val="Paragraphedeliste"/>
        <w:numPr>
          <w:ilvl w:val="0"/>
          <w:numId w:val="11"/>
        </w:numPr>
        <w:rPr>
          <w:sz w:val="28"/>
          <w:szCs w:val="24"/>
        </w:rPr>
      </w:pPr>
      <w:r w:rsidRPr="00252AAF">
        <w:rPr>
          <w:sz w:val="28"/>
          <w:szCs w:val="24"/>
        </w:rPr>
        <w:t>Microsoft Powerpoint pour concevoir les slides ;</w:t>
      </w:r>
    </w:p>
    <w:p w14:paraId="4EC492D4" w14:textId="77777777" w:rsidR="00252AAF" w:rsidRPr="00252AAF" w:rsidRDefault="00252AAF">
      <w:pPr>
        <w:rPr>
          <w:sz w:val="28"/>
          <w:szCs w:val="24"/>
        </w:rPr>
      </w:pPr>
    </w:p>
    <w:p w14:paraId="5D10A280" w14:textId="1C219101" w:rsidR="007A7593" w:rsidRPr="00252AAF" w:rsidRDefault="00000000">
      <w:pPr>
        <w:rPr>
          <w:sz w:val="28"/>
          <w:szCs w:val="24"/>
        </w:rPr>
      </w:pPr>
      <w:r w:rsidRPr="00252AAF">
        <w:rPr>
          <w:sz w:val="28"/>
          <w:szCs w:val="24"/>
        </w:rPr>
        <w:t>Développement complémentaire : Cette section sera enrichie par une analyse détaillée, des exemples concrets, des illustrations, des schémas d'architecture, des captures d'écran et une justification des choix techniques afin de respecter les exigences académiques de la monographie et de préparer les futures versions du projet X‑LEARN.</w:t>
      </w:r>
    </w:p>
    <w:p w14:paraId="416C2299" w14:textId="77777777" w:rsidR="004E4C4C" w:rsidRPr="00252AAF" w:rsidRDefault="004E4C4C"/>
    <w:p w14:paraId="069A0C26" w14:textId="0ADCD338" w:rsidR="004E4C4C" w:rsidRPr="00E67D42" w:rsidRDefault="004E4C4C">
      <w:pPr>
        <w:rPr>
          <w:lang w:val="fr-FR"/>
        </w:rPr>
      </w:pPr>
    </w:p>
    <w:p w14:paraId="6892F514" w14:textId="09C3CFD6" w:rsidR="007A7593" w:rsidRPr="00252AAF" w:rsidRDefault="002A7674" w:rsidP="002A7674">
      <w:pPr>
        <w:pStyle w:val="Titre1"/>
        <w:jc w:val="center"/>
        <w:rPr>
          <w:sz w:val="32"/>
          <w:szCs w:val="32"/>
          <w:u w:val="single"/>
        </w:rPr>
      </w:pPr>
      <w:r w:rsidRPr="00252AAF">
        <w:rPr>
          <w:sz w:val="32"/>
          <w:szCs w:val="32"/>
          <w:u w:val="single"/>
        </w:rPr>
        <w:lastRenderedPageBreak/>
        <w:t>Chapitre II</w:t>
      </w:r>
      <w:r w:rsidRPr="00252AAF">
        <w:rPr>
          <w:sz w:val="32"/>
          <w:szCs w:val="32"/>
        </w:rPr>
        <w:t xml:space="preserve"> : </w:t>
      </w:r>
      <w:r w:rsidRPr="00252AAF">
        <w:rPr>
          <w:sz w:val="32"/>
          <w:szCs w:val="32"/>
          <w:u w:val="single"/>
        </w:rPr>
        <w:t>Réalisation du projet</w:t>
      </w:r>
    </w:p>
    <w:p w14:paraId="19095EB1" w14:textId="77777777" w:rsidR="002A7674" w:rsidRPr="00252AAF" w:rsidRDefault="002A7674" w:rsidP="002A7674">
      <w:pPr>
        <w:rPr>
          <w:sz w:val="2"/>
          <w:szCs w:val="2"/>
        </w:rPr>
      </w:pPr>
    </w:p>
    <w:p w14:paraId="68D0E245" w14:textId="63833EDD" w:rsidR="007A7593" w:rsidRPr="00252AAF" w:rsidRDefault="00000000" w:rsidP="00E05BC0">
      <w:pPr>
        <w:rPr>
          <w:b/>
          <w:bCs/>
          <w:sz w:val="28"/>
          <w:szCs w:val="24"/>
          <w:u w:val="single"/>
        </w:rPr>
      </w:pPr>
      <w:r w:rsidRPr="00252AAF">
        <w:rPr>
          <w:b/>
          <w:bCs/>
          <w:sz w:val="28"/>
          <w:szCs w:val="24"/>
          <w:u w:val="single"/>
        </w:rPr>
        <w:t>Analyse des besoins</w:t>
      </w:r>
      <w:r w:rsidR="00E05BC0" w:rsidRPr="00252AAF">
        <w:rPr>
          <w:b/>
          <w:bCs/>
          <w:sz w:val="28"/>
          <w:szCs w:val="24"/>
          <w:u w:val="single"/>
        </w:rPr>
        <w:t xml:space="preserve">                                                                                                 </w:t>
      </w:r>
      <w:r w:rsidRPr="00252AAF">
        <w:rPr>
          <w:sz w:val="28"/>
          <w:szCs w:val="24"/>
        </w:rPr>
        <w:t>Les utilisateurs attendent une plateforme intuitive, rapide et adaptée aux connexions Internet limitées.</w:t>
      </w:r>
    </w:p>
    <w:p w14:paraId="30856163" w14:textId="6225492B" w:rsidR="007A7593" w:rsidRPr="00252AAF" w:rsidRDefault="00000000">
      <w:pPr>
        <w:rPr>
          <w:sz w:val="28"/>
          <w:szCs w:val="24"/>
        </w:rPr>
      </w:pPr>
      <w:r w:rsidRPr="00252AAF">
        <w:rPr>
          <w:b/>
          <w:bCs/>
          <w:sz w:val="28"/>
          <w:szCs w:val="24"/>
          <w:u w:val="single"/>
        </w:rPr>
        <w:t>Public cible</w:t>
      </w:r>
      <w:r w:rsidRPr="00252AAF">
        <w:rPr>
          <w:sz w:val="28"/>
          <w:szCs w:val="24"/>
        </w:rPr>
        <w:br/>
        <w:t xml:space="preserve">Élèves du </w:t>
      </w:r>
      <w:r w:rsidR="002A7674" w:rsidRPr="00252AAF">
        <w:rPr>
          <w:sz w:val="28"/>
          <w:szCs w:val="24"/>
        </w:rPr>
        <w:t>S</w:t>
      </w:r>
      <w:r w:rsidRPr="00252AAF">
        <w:rPr>
          <w:sz w:val="28"/>
          <w:szCs w:val="24"/>
        </w:rPr>
        <w:t>econdaire</w:t>
      </w:r>
      <w:r w:rsidR="002A7674" w:rsidRPr="00252AAF">
        <w:rPr>
          <w:sz w:val="28"/>
          <w:szCs w:val="24"/>
        </w:rPr>
        <w:t>, des humanités ainsi que leurs</w:t>
      </w:r>
      <w:r w:rsidRPr="00252AAF">
        <w:rPr>
          <w:sz w:val="28"/>
          <w:szCs w:val="24"/>
        </w:rPr>
        <w:t xml:space="preserve"> enseignants.</w:t>
      </w:r>
    </w:p>
    <w:p w14:paraId="07F5D129" w14:textId="1022371C" w:rsidR="007A7593" w:rsidRPr="00252AAF" w:rsidRDefault="00000000">
      <w:pPr>
        <w:rPr>
          <w:sz w:val="28"/>
          <w:szCs w:val="24"/>
        </w:rPr>
      </w:pPr>
      <w:r w:rsidRPr="00252AAF">
        <w:rPr>
          <w:b/>
          <w:bCs/>
          <w:sz w:val="28"/>
          <w:szCs w:val="24"/>
          <w:u w:val="single"/>
        </w:rPr>
        <w:t>Fonctionnalités prévues</w:t>
      </w:r>
      <w:r w:rsidRPr="00252AAF">
        <w:rPr>
          <w:sz w:val="28"/>
          <w:szCs w:val="24"/>
        </w:rPr>
        <w:br/>
        <w:t>- Création de comptes</w:t>
      </w:r>
      <w:r w:rsidR="00CC2765" w:rsidRPr="00252AAF">
        <w:rPr>
          <w:sz w:val="28"/>
          <w:szCs w:val="24"/>
        </w:rPr>
        <w:t> ;</w:t>
      </w:r>
      <w:r w:rsidRPr="00252AAF">
        <w:rPr>
          <w:sz w:val="28"/>
          <w:szCs w:val="24"/>
        </w:rPr>
        <w:br/>
        <w:t>- Consultation des cours</w:t>
      </w:r>
      <w:r w:rsidR="00CC2765" w:rsidRPr="00252AAF">
        <w:rPr>
          <w:sz w:val="28"/>
          <w:szCs w:val="24"/>
        </w:rPr>
        <w:t> ;</w:t>
      </w:r>
      <w:r w:rsidRPr="00252AAF">
        <w:rPr>
          <w:sz w:val="28"/>
          <w:szCs w:val="24"/>
        </w:rPr>
        <w:br/>
        <w:t>- Exercices interactifs</w:t>
      </w:r>
      <w:r w:rsidR="00CC2765" w:rsidRPr="00252AAF">
        <w:rPr>
          <w:sz w:val="28"/>
          <w:szCs w:val="24"/>
        </w:rPr>
        <w:t> ;</w:t>
      </w:r>
      <w:r w:rsidRPr="00252AAF">
        <w:rPr>
          <w:sz w:val="28"/>
          <w:szCs w:val="24"/>
        </w:rPr>
        <w:br/>
        <w:t>- Téléchargement de documents</w:t>
      </w:r>
      <w:r w:rsidR="00CC2765" w:rsidRPr="00252AAF">
        <w:rPr>
          <w:sz w:val="28"/>
          <w:szCs w:val="24"/>
        </w:rPr>
        <w:t> ;</w:t>
      </w:r>
      <w:r w:rsidRPr="00252AAF">
        <w:rPr>
          <w:sz w:val="28"/>
          <w:szCs w:val="24"/>
        </w:rPr>
        <w:br/>
        <w:t>- Recherche intelligente.</w:t>
      </w:r>
    </w:p>
    <w:p w14:paraId="63187A5A" w14:textId="77777777" w:rsidR="007E6BAA" w:rsidRPr="00252AAF" w:rsidRDefault="00000000" w:rsidP="007E6BAA">
      <w:pPr>
        <w:rPr>
          <w:sz w:val="28"/>
          <w:szCs w:val="24"/>
        </w:rPr>
      </w:pPr>
      <w:r w:rsidRPr="00252AAF">
        <w:rPr>
          <w:b/>
          <w:bCs/>
          <w:sz w:val="28"/>
          <w:szCs w:val="24"/>
          <w:u w:val="single"/>
        </w:rPr>
        <w:t>Architecture proposée</w:t>
      </w:r>
      <w:r w:rsidRPr="00252AAF">
        <w:rPr>
          <w:b/>
          <w:bCs/>
          <w:sz w:val="28"/>
          <w:szCs w:val="24"/>
          <w:u w:val="single"/>
        </w:rPr>
        <w:br/>
      </w:r>
      <w:r w:rsidR="007E6BAA" w:rsidRPr="00252AAF">
        <w:rPr>
          <w:sz w:val="28"/>
          <w:szCs w:val="24"/>
        </w:rPr>
        <w:t xml:space="preserve">À ce stade, X-LEARN est conçu comme un prototype de plateforme web constitué principalement d'une interface utilisateur. L'utilisateur accède aux différentes pages (accueil, cours, exercices…) à l'aide de son navigateur. La navigation s'effectue entre des pages développées en HTML, CSS et JavaScript, permettant de présenter les contenus pédagogiques et les fonctionnalités prévues. </w:t>
      </w:r>
    </w:p>
    <w:p w14:paraId="7C65BC3A" w14:textId="3370469B" w:rsidR="007A7593" w:rsidRPr="00252AAF" w:rsidRDefault="007E6BAA" w:rsidP="007E6BAA">
      <w:pPr>
        <w:rPr>
          <w:b/>
          <w:bCs/>
          <w:sz w:val="28"/>
          <w:szCs w:val="24"/>
          <w:u w:val="single"/>
        </w:rPr>
      </w:pPr>
      <w:r w:rsidRPr="00252AAF">
        <w:rPr>
          <w:sz w:val="28"/>
          <w:szCs w:val="24"/>
        </w:rPr>
        <w:t>Cette première version ne comporte pas encore de serveur ni de base de données. Elle a pour objectif de valider la structure générale de la plateforme et l'organisation des contenus. Les fonctionnalités dynamiques, telles que l'authentification des utilisateurs, la sauvegarde des données ou le suivi des performances, seront intégrées dans les versions futures.</w:t>
      </w:r>
    </w:p>
    <w:p w14:paraId="23486C02" w14:textId="4202629F" w:rsidR="007E6BAA" w:rsidRPr="00252AAF" w:rsidRDefault="00000000">
      <w:pPr>
        <w:rPr>
          <w:b/>
          <w:bCs/>
          <w:sz w:val="28"/>
          <w:szCs w:val="24"/>
          <w:u w:val="single"/>
        </w:rPr>
      </w:pPr>
      <w:r w:rsidRPr="00252AAF">
        <w:rPr>
          <w:b/>
          <w:bCs/>
          <w:sz w:val="28"/>
          <w:szCs w:val="24"/>
          <w:u w:val="single"/>
        </w:rPr>
        <w:t xml:space="preserve">Étapes de </w:t>
      </w:r>
      <w:r w:rsidR="00E05BC0" w:rsidRPr="00252AAF">
        <w:rPr>
          <w:b/>
          <w:bCs/>
          <w:sz w:val="28"/>
          <w:szCs w:val="24"/>
          <w:u w:val="single"/>
        </w:rPr>
        <w:t>mise en œuvre du projet</w:t>
      </w:r>
    </w:p>
    <w:p w14:paraId="4FB2888A" w14:textId="318FBCC1" w:rsidR="007E6BAA" w:rsidRPr="00252AAF" w:rsidRDefault="00000000" w:rsidP="007E6BAA">
      <w:pPr>
        <w:pStyle w:val="Paragraphedeliste"/>
        <w:ind w:hanging="360"/>
        <w:rPr>
          <w:sz w:val="28"/>
          <w:szCs w:val="24"/>
        </w:rPr>
      </w:pPr>
      <w:r w:rsidRPr="00252AAF">
        <w:rPr>
          <w:sz w:val="28"/>
          <w:szCs w:val="24"/>
        </w:rPr>
        <w:t>1. Analyse</w:t>
      </w:r>
      <w:r w:rsidR="00E05BC0" w:rsidRPr="00252AAF">
        <w:rPr>
          <w:sz w:val="28"/>
          <w:szCs w:val="24"/>
        </w:rPr>
        <w:t> ;</w:t>
      </w:r>
    </w:p>
    <w:p w14:paraId="62700750" w14:textId="784B2EEC" w:rsidR="007E6BAA" w:rsidRPr="00252AAF" w:rsidRDefault="00000000" w:rsidP="007E6BAA">
      <w:pPr>
        <w:pStyle w:val="Paragraphedeliste"/>
        <w:ind w:hanging="360"/>
        <w:rPr>
          <w:sz w:val="28"/>
          <w:szCs w:val="24"/>
        </w:rPr>
      </w:pPr>
      <w:r w:rsidRPr="00252AAF">
        <w:rPr>
          <w:sz w:val="28"/>
          <w:szCs w:val="24"/>
        </w:rPr>
        <w:t>2. Maquettage</w:t>
      </w:r>
      <w:r w:rsidR="00E05BC0" w:rsidRPr="00252AAF">
        <w:rPr>
          <w:sz w:val="28"/>
          <w:szCs w:val="24"/>
        </w:rPr>
        <w:t> ;</w:t>
      </w:r>
    </w:p>
    <w:p w14:paraId="556DC43F" w14:textId="7E34D053" w:rsidR="007E6BAA" w:rsidRPr="00252AAF" w:rsidRDefault="00000000" w:rsidP="007E6BAA">
      <w:pPr>
        <w:pStyle w:val="Paragraphedeliste"/>
        <w:ind w:hanging="360"/>
        <w:rPr>
          <w:sz w:val="28"/>
          <w:szCs w:val="24"/>
        </w:rPr>
      </w:pPr>
      <w:r w:rsidRPr="00252AAF">
        <w:rPr>
          <w:sz w:val="28"/>
          <w:szCs w:val="24"/>
        </w:rPr>
        <w:t xml:space="preserve">3. Développement du </w:t>
      </w:r>
      <w:r w:rsidR="00252AAF" w:rsidRPr="00252AAF">
        <w:rPr>
          <w:sz w:val="28"/>
          <w:szCs w:val="24"/>
        </w:rPr>
        <w:t>frontend</w:t>
      </w:r>
      <w:r w:rsidR="00E05BC0" w:rsidRPr="00252AAF">
        <w:rPr>
          <w:sz w:val="28"/>
          <w:szCs w:val="24"/>
        </w:rPr>
        <w:t> ;</w:t>
      </w:r>
    </w:p>
    <w:p w14:paraId="371B7C4F" w14:textId="46D126A7" w:rsidR="00E05BC0" w:rsidRDefault="007E6BAA" w:rsidP="007E6BAA">
      <w:pPr>
        <w:pStyle w:val="Paragraphedeliste"/>
        <w:ind w:hanging="360"/>
        <w:rPr>
          <w:sz w:val="28"/>
          <w:szCs w:val="24"/>
        </w:rPr>
      </w:pPr>
      <w:r w:rsidRPr="00252AAF">
        <w:rPr>
          <w:sz w:val="28"/>
          <w:szCs w:val="24"/>
        </w:rPr>
        <w:t>4. Tests</w:t>
      </w:r>
      <w:r w:rsidR="00E05BC0" w:rsidRPr="00252AAF">
        <w:rPr>
          <w:sz w:val="28"/>
          <w:szCs w:val="24"/>
        </w:rPr>
        <w:t> ;</w:t>
      </w:r>
    </w:p>
    <w:p w14:paraId="61F48CFD" w14:textId="77777777" w:rsidR="00E67D42" w:rsidRPr="00252AAF" w:rsidRDefault="00E67D42" w:rsidP="007E6BAA">
      <w:pPr>
        <w:pStyle w:val="Paragraphedeliste"/>
        <w:ind w:hanging="360"/>
        <w:rPr>
          <w:sz w:val="28"/>
          <w:szCs w:val="24"/>
        </w:rPr>
      </w:pPr>
    </w:p>
    <w:p w14:paraId="129957A5" w14:textId="00022153" w:rsidR="00E67D42" w:rsidRDefault="00E05BC0" w:rsidP="00E67D42">
      <w:pPr>
        <w:rPr>
          <w:sz w:val="28"/>
          <w:szCs w:val="24"/>
        </w:rPr>
      </w:pPr>
      <w:r w:rsidRPr="00252AAF">
        <w:rPr>
          <w:b/>
          <w:bCs/>
          <w:sz w:val="28"/>
          <w:szCs w:val="24"/>
          <w:u w:val="single"/>
        </w:rPr>
        <w:lastRenderedPageBreak/>
        <w:t>Résultats obtenus</w:t>
      </w:r>
    </w:p>
    <w:p w14:paraId="41FBFA95" w14:textId="4E4F946E" w:rsidR="00E67D42" w:rsidRPr="00E67D42" w:rsidRDefault="00E67D42" w:rsidP="00E05BC0">
      <w:pPr>
        <w:rPr>
          <w:b/>
          <w:bCs/>
          <w:sz w:val="32"/>
          <w:szCs w:val="28"/>
          <w:u w:val="single"/>
        </w:rPr>
      </w:pPr>
      <w:r w:rsidRPr="00E67D42">
        <w:rPr>
          <w:sz w:val="28"/>
          <w:szCs w:val="24"/>
        </w:rPr>
        <w:t>À l'issue de cette première phase, une première interface fonctionnelle de X-LEARN a été réalisée. Elle comprend une page d'accueil, une organisation des contenus pédagogiques et une navigation entre les différentes pages. Cette version permet de valider la structure générale de la plateforme avant l'ajout des fonctionnalités dynamiques.</w:t>
      </w:r>
    </w:p>
    <w:p w14:paraId="6B1E09DB" w14:textId="77777777" w:rsidR="00E05BC0" w:rsidRDefault="00E05BC0" w:rsidP="00E05BC0">
      <w:pPr>
        <w:rPr>
          <w:b/>
          <w:bCs/>
          <w:sz w:val="28"/>
          <w:szCs w:val="24"/>
          <w:u w:val="single"/>
        </w:rPr>
      </w:pPr>
    </w:p>
    <w:p w14:paraId="2D9C4ABB" w14:textId="77777777" w:rsidR="00E67D42" w:rsidRDefault="00E67D42" w:rsidP="00E05BC0">
      <w:pPr>
        <w:rPr>
          <w:b/>
          <w:bCs/>
          <w:sz w:val="28"/>
          <w:szCs w:val="24"/>
          <w:u w:val="single"/>
        </w:rPr>
      </w:pPr>
    </w:p>
    <w:p w14:paraId="6E3AD6CC" w14:textId="2B178786" w:rsidR="00E67D42" w:rsidRPr="00E67D42" w:rsidRDefault="00E67D42" w:rsidP="0013426F">
      <w:pPr>
        <w:jc w:val="center"/>
        <w:rPr>
          <w:color w:val="EE0000"/>
          <w:sz w:val="28"/>
          <w:szCs w:val="24"/>
        </w:rPr>
      </w:pPr>
      <w:r>
        <w:rPr>
          <w:color w:val="EE0000"/>
          <w:sz w:val="28"/>
          <w:szCs w:val="24"/>
        </w:rPr>
        <w:t xml:space="preserve">!!!!!!!!!!! </w:t>
      </w:r>
      <w:r w:rsidRPr="00E67D42">
        <w:rPr>
          <w:color w:val="EE0000"/>
          <w:sz w:val="28"/>
          <w:szCs w:val="24"/>
        </w:rPr>
        <w:t>Ajout de quelques photos de X-LEARN</w:t>
      </w:r>
      <w:r>
        <w:rPr>
          <w:color w:val="EE0000"/>
          <w:sz w:val="28"/>
          <w:szCs w:val="24"/>
        </w:rPr>
        <w:t> !!!!!!!!!!!</w:t>
      </w:r>
    </w:p>
    <w:p w14:paraId="5DE91165" w14:textId="77777777" w:rsidR="00E05BC0" w:rsidRPr="00252AAF" w:rsidRDefault="00E05BC0" w:rsidP="00E05BC0">
      <w:pPr>
        <w:rPr>
          <w:b/>
          <w:bCs/>
          <w:sz w:val="28"/>
          <w:szCs w:val="24"/>
          <w:u w:val="single"/>
        </w:rPr>
      </w:pPr>
    </w:p>
    <w:p w14:paraId="7131FFEB" w14:textId="77777777" w:rsidR="00E05BC0" w:rsidRPr="00252AAF" w:rsidRDefault="00E05BC0" w:rsidP="00E05BC0">
      <w:pPr>
        <w:rPr>
          <w:b/>
          <w:bCs/>
          <w:sz w:val="28"/>
          <w:szCs w:val="24"/>
          <w:u w:val="single"/>
        </w:rPr>
      </w:pPr>
    </w:p>
    <w:p w14:paraId="2A21FB85" w14:textId="77777777" w:rsidR="00E05BC0" w:rsidRPr="00252AAF" w:rsidRDefault="00E05BC0" w:rsidP="00E05BC0">
      <w:pPr>
        <w:rPr>
          <w:b/>
          <w:bCs/>
          <w:sz w:val="28"/>
          <w:szCs w:val="24"/>
          <w:u w:val="single"/>
        </w:rPr>
      </w:pPr>
    </w:p>
    <w:p w14:paraId="3FE59687" w14:textId="77777777" w:rsidR="00E05BC0" w:rsidRPr="00252AAF" w:rsidRDefault="00E05BC0" w:rsidP="00E05BC0">
      <w:pPr>
        <w:rPr>
          <w:b/>
          <w:bCs/>
          <w:sz w:val="28"/>
          <w:szCs w:val="24"/>
          <w:u w:val="single"/>
        </w:rPr>
      </w:pPr>
    </w:p>
    <w:p w14:paraId="74093B53" w14:textId="77777777" w:rsidR="00E05BC0" w:rsidRPr="00252AAF" w:rsidRDefault="00E05BC0" w:rsidP="00E05BC0">
      <w:pPr>
        <w:rPr>
          <w:b/>
          <w:bCs/>
          <w:sz w:val="28"/>
          <w:szCs w:val="24"/>
          <w:u w:val="single"/>
        </w:rPr>
      </w:pPr>
    </w:p>
    <w:p w14:paraId="269EE7A8" w14:textId="77777777" w:rsidR="00E05BC0" w:rsidRPr="00252AAF" w:rsidRDefault="00E05BC0" w:rsidP="00E05BC0">
      <w:pPr>
        <w:rPr>
          <w:b/>
          <w:bCs/>
          <w:sz w:val="28"/>
          <w:szCs w:val="24"/>
          <w:u w:val="single"/>
        </w:rPr>
      </w:pPr>
    </w:p>
    <w:p w14:paraId="18B52F3F" w14:textId="77777777" w:rsidR="00E05BC0" w:rsidRPr="00252AAF" w:rsidRDefault="00E05BC0" w:rsidP="00E05BC0">
      <w:pPr>
        <w:rPr>
          <w:b/>
          <w:bCs/>
          <w:sz w:val="28"/>
          <w:szCs w:val="24"/>
          <w:u w:val="single"/>
        </w:rPr>
      </w:pPr>
    </w:p>
    <w:p w14:paraId="79F0B43C" w14:textId="77777777" w:rsidR="00E05BC0" w:rsidRPr="00252AAF" w:rsidRDefault="00E05BC0" w:rsidP="00E05BC0">
      <w:pPr>
        <w:rPr>
          <w:b/>
          <w:bCs/>
          <w:sz w:val="28"/>
          <w:szCs w:val="24"/>
          <w:u w:val="single"/>
        </w:rPr>
      </w:pPr>
    </w:p>
    <w:p w14:paraId="7238476B" w14:textId="77777777" w:rsidR="00E05BC0" w:rsidRPr="00252AAF" w:rsidRDefault="00E05BC0" w:rsidP="00E05BC0">
      <w:pPr>
        <w:rPr>
          <w:b/>
          <w:bCs/>
          <w:sz w:val="28"/>
          <w:szCs w:val="24"/>
          <w:u w:val="single"/>
        </w:rPr>
      </w:pPr>
    </w:p>
    <w:p w14:paraId="78758418" w14:textId="77777777" w:rsidR="00E05BC0" w:rsidRPr="00252AAF" w:rsidRDefault="00E05BC0" w:rsidP="00E05BC0">
      <w:pPr>
        <w:rPr>
          <w:b/>
          <w:bCs/>
          <w:sz w:val="28"/>
          <w:szCs w:val="24"/>
          <w:u w:val="single"/>
        </w:rPr>
      </w:pPr>
    </w:p>
    <w:p w14:paraId="3B297857" w14:textId="77777777" w:rsidR="00E05BC0" w:rsidRPr="00252AAF" w:rsidRDefault="00E05BC0" w:rsidP="00E05BC0">
      <w:pPr>
        <w:rPr>
          <w:b/>
          <w:bCs/>
          <w:sz w:val="28"/>
          <w:szCs w:val="24"/>
          <w:u w:val="single"/>
        </w:rPr>
      </w:pPr>
    </w:p>
    <w:p w14:paraId="65EE241C" w14:textId="77777777" w:rsidR="00E05BC0" w:rsidRPr="00252AAF" w:rsidRDefault="00E05BC0" w:rsidP="00E05BC0">
      <w:pPr>
        <w:rPr>
          <w:b/>
          <w:bCs/>
          <w:sz w:val="28"/>
          <w:szCs w:val="24"/>
          <w:u w:val="single"/>
        </w:rPr>
      </w:pPr>
    </w:p>
    <w:p w14:paraId="2CE84103" w14:textId="77777777" w:rsidR="00E05BC0" w:rsidRPr="00252AAF" w:rsidRDefault="00E05BC0" w:rsidP="00E05BC0">
      <w:pPr>
        <w:rPr>
          <w:b/>
          <w:bCs/>
          <w:sz w:val="28"/>
          <w:szCs w:val="24"/>
          <w:u w:val="single"/>
        </w:rPr>
      </w:pPr>
    </w:p>
    <w:p w14:paraId="20ED2969" w14:textId="77777777" w:rsidR="00E05BC0" w:rsidRPr="00252AAF" w:rsidRDefault="00E05BC0" w:rsidP="00E05BC0">
      <w:pPr>
        <w:rPr>
          <w:b/>
          <w:bCs/>
          <w:sz w:val="28"/>
          <w:szCs w:val="24"/>
          <w:u w:val="single"/>
        </w:rPr>
      </w:pPr>
    </w:p>
    <w:p w14:paraId="27DC9455" w14:textId="77777777" w:rsidR="00E05BC0" w:rsidRPr="00252AAF" w:rsidRDefault="00E05BC0" w:rsidP="00E05BC0">
      <w:pPr>
        <w:rPr>
          <w:b/>
          <w:bCs/>
          <w:sz w:val="28"/>
          <w:szCs w:val="24"/>
          <w:u w:val="single"/>
        </w:rPr>
      </w:pPr>
    </w:p>
    <w:p w14:paraId="573955A5" w14:textId="49BAC80C" w:rsidR="00E05BC0" w:rsidRPr="00252AAF" w:rsidRDefault="00E05BC0" w:rsidP="00E05BC0">
      <w:pPr>
        <w:pStyle w:val="Titre1"/>
        <w:jc w:val="center"/>
        <w:rPr>
          <w:sz w:val="32"/>
          <w:szCs w:val="32"/>
          <w:u w:val="single"/>
        </w:rPr>
      </w:pPr>
      <w:r w:rsidRPr="00252AAF">
        <w:rPr>
          <w:sz w:val="32"/>
          <w:szCs w:val="32"/>
          <w:u w:val="single"/>
        </w:rPr>
        <w:lastRenderedPageBreak/>
        <w:t>Chapitre III</w:t>
      </w:r>
      <w:r w:rsidRPr="00252AAF">
        <w:rPr>
          <w:sz w:val="32"/>
          <w:szCs w:val="32"/>
        </w:rPr>
        <w:t xml:space="preserve"> : </w:t>
      </w:r>
      <w:r w:rsidRPr="00252AAF">
        <w:rPr>
          <w:sz w:val="32"/>
          <w:szCs w:val="32"/>
          <w:u w:val="single"/>
        </w:rPr>
        <w:t>Difficultés rencontrées et limites</w:t>
      </w:r>
    </w:p>
    <w:p w14:paraId="4D978AF5" w14:textId="439ADBD5" w:rsidR="00E05BC0" w:rsidRPr="00252AAF" w:rsidRDefault="00E05BC0" w:rsidP="00E05BC0">
      <w:pPr>
        <w:rPr>
          <w:b/>
          <w:bCs/>
          <w:sz w:val="28"/>
          <w:szCs w:val="24"/>
          <w:u w:val="single"/>
        </w:rPr>
      </w:pPr>
      <w:r w:rsidRPr="00252AAF">
        <w:rPr>
          <w:b/>
          <w:bCs/>
          <w:sz w:val="28"/>
          <w:szCs w:val="24"/>
          <w:u w:val="single"/>
        </w:rPr>
        <w:t>Difficultés rencontrées</w:t>
      </w:r>
    </w:p>
    <w:p w14:paraId="6F03A12F" w14:textId="22EFC17F" w:rsidR="00E05BC0" w:rsidRPr="00252AAF" w:rsidRDefault="00000000" w:rsidP="00E05BC0">
      <w:pPr>
        <w:rPr>
          <w:sz w:val="28"/>
          <w:szCs w:val="28"/>
        </w:rPr>
      </w:pPr>
      <w:r w:rsidRPr="00252AAF">
        <w:rPr>
          <w:sz w:val="28"/>
          <w:szCs w:val="28"/>
        </w:rPr>
        <w:t xml:space="preserve">Cette première phase reste essentiellement conceptuelle. Les principales difficultés concernent le choix des technologies, </w:t>
      </w:r>
      <w:r w:rsidR="00E05BC0" w:rsidRPr="00252AAF">
        <w:rPr>
          <w:sz w:val="28"/>
          <w:szCs w:val="28"/>
        </w:rPr>
        <w:t xml:space="preserve">l’apprentissage, </w:t>
      </w:r>
      <w:r w:rsidRPr="00252AAF">
        <w:rPr>
          <w:sz w:val="28"/>
          <w:szCs w:val="28"/>
        </w:rPr>
        <w:t>le temps disponible et la collecte</w:t>
      </w:r>
      <w:r w:rsidR="00E05BC0" w:rsidRPr="00252AAF">
        <w:rPr>
          <w:sz w:val="28"/>
          <w:szCs w:val="28"/>
        </w:rPr>
        <w:t xml:space="preserve"> et la conception</w:t>
      </w:r>
      <w:r w:rsidRPr="00252AAF">
        <w:rPr>
          <w:sz w:val="28"/>
          <w:szCs w:val="28"/>
        </w:rPr>
        <w:t xml:space="preserve"> des besoins des futurs utilisateurs. </w:t>
      </w:r>
    </w:p>
    <w:p w14:paraId="5E0EC7B3" w14:textId="48990AFC" w:rsidR="00E05BC0" w:rsidRPr="00252AAF" w:rsidRDefault="00E05BC0" w:rsidP="00E05BC0">
      <w:pPr>
        <w:rPr>
          <w:b/>
          <w:bCs/>
          <w:sz w:val="28"/>
          <w:szCs w:val="24"/>
          <w:u w:val="single"/>
        </w:rPr>
      </w:pPr>
      <w:r w:rsidRPr="00252AAF">
        <w:rPr>
          <w:b/>
          <w:bCs/>
          <w:sz w:val="28"/>
          <w:szCs w:val="24"/>
          <w:u w:val="single"/>
        </w:rPr>
        <w:t>Limites de la solution</w:t>
      </w:r>
    </w:p>
    <w:p w14:paraId="6B95AA0F" w14:textId="63AAFD80" w:rsidR="007A7593" w:rsidRPr="00252AAF" w:rsidRDefault="00000000" w:rsidP="00E05BC0">
      <w:pPr>
        <w:rPr>
          <w:sz w:val="28"/>
          <w:szCs w:val="28"/>
        </w:rPr>
      </w:pPr>
      <w:r w:rsidRPr="00252AAF">
        <w:rPr>
          <w:sz w:val="28"/>
          <w:szCs w:val="28"/>
        </w:rPr>
        <w:t xml:space="preserve">La première version ne comporte pas encore </w:t>
      </w:r>
      <w:r w:rsidR="00E05BC0" w:rsidRPr="00252AAF">
        <w:rPr>
          <w:sz w:val="28"/>
          <w:szCs w:val="28"/>
        </w:rPr>
        <w:t>de serveur ni de base de données. T</w:t>
      </w:r>
      <w:r w:rsidRPr="00252AAF">
        <w:rPr>
          <w:sz w:val="28"/>
          <w:szCs w:val="28"/>
        </w:rPr>
        <w:t>outes les fonctionnalités prévues telles que les recommandations par intelligence artificielle</w:t>
      </w:r>
      <w:r w:rsidR="00E05BC0" w:rsidRPr="00252AAF">
        <w:rPr>
          <w:sz w:val="28"/>
          <w:szCs w:val="28"/>
        </w:rPr>
        <w:t xml:space="preserve">, </w:t>
      </w:r>
      <w:r w:rsidRPr="00252AAF">
        <w:rPr>
          <w:sz w:val="28"/>
          <w:szCs w:val="28"/>
        </w:rPr>
        <w:t>l'application mobile</w:t>
      </w:r>
      <w:r w:rsidR="00E05BC0" w:rsidRPr="00252AAF">
        <w:rPr>
          <w:sz w:val="28"/>
          <w:szCs w:val="28"/>
        </w:rPr>
        <w:t xml:space="preserve"> et autre</w:t>
      </w:r>
      <w:r w:rsidR="00326EC0" w:rsidRPr="00252AAF">
        <w:rPr>
          <w:sz w:val="28"/>
          <w:szCs w:val="28"/>
        </w:rPr>
        <w:t xml:space="preserve"> feront objet d’ajouts lors des prochaines versions.</w:t>
      </w:r>
    </w:p>
    <w:p w14:paraId="508F84BF" w14:textId="77777777" w:rsidR="00326EC0" w:rsidRPr="00252AAF" w:rsidRDefault="00326EC0" w:rsidP="00E05BC0">
      <w:pPr>
        <w:rPr>
          <w:sz w:val="28"/>
          <w:szCs w:val="28"/>
        </w:rPr>
      </w:pPr>
    </w:p>
    <w:p w14:paraId="51536659" w14:textId="77777777" w:rsidR="00326EC0" w:rsidRPr="00252AAF" w:rsidRDefault="00326EC0" w:rsidP="00E05BC0">
      <w:pPr>
        <w:rPr>
          <w:sz w:val="28"/>
          <w:szCs w:val="28"/>
        </w:rPr>
      </w:pPr>
    </w:p>
    <w:p w14:paraId="5C54FD1B" w14:textId="77777777" w:rsidR="00326EC0" w:rsidRPr="00252AAF" w:rsidRDefault="00326EC0" w:rsidP="00E05BC0">
      <w:pPr>
        <w:rPr>
          <w:sz w:val="28"/>
          <w:szCs w:val="28"/>
        </w:rPr>
      </w:pPr>
    </w:p>
    <w:p w14:paraId="73B63D5E" w14:textId="77777777" w:rsidR="00326EC0" w:rsidRPr="00252AAF" w:rsidRDefault="00326EC0" w:rsidP="00E05BC0">
      <w:pPr>
        <w:rPr>
          <w:sz w:val="28"/>
          <w:szCs w:val="28"/>
        </w:rPr>
      </w:pPr>
    </w:p>
    <w:p w14:paraId="625CA58B" w14:textId="77777777" w:rsidR="00326EC0" w:rsidRPr="00252AAF" w:rsidRDefault="00326EC0" w:rsidP="00E05BC0">
      <w:pPr>
        <w:rPr>
          <w:sz w:val="28"/>
          <w:szCs w:val="28"/>
        </w:rPr>
      </w:pPr>
    </w:p>
    <w:p w14:paraId="335F04E7" w14:textId="77777777" w:rsidR="00326EC0" w:rsidRPr="00252AAF" w:rsidRDefault="00326EC0" w:rsidP="00E05BC0">
      <w:pPr>
        <w:rPr>
          <w:sz w:val="28"/>
          <w:szCs w:val="28"/>
        </w:rPr>
      </w:pPr>
    </w:p>
    <w:p w14:paraId="7FC29615" w14:textId="77777777" w:rsidR="00326EC0" w:rsidRPr="00252AAF" w:rsidRDefault="00326EC0" w:rsidP="00E05BC0">
      <w:pPr>
        <w:rPr>
          <w:sz w:val="28"/>
          <w:szCs w:val="28"/>
        </w:rPr>
      </w:pPr>
    </w:p>
    <w:p w14:paraId="38DA0B05" w14:textId="77777777" w:rsidR="00326EC0" w:rsidRPr="00252AAF" w:rsidRDefault="00326EC0" w:rsidP="00E05BC0">
      <w:pPr>
        <w:rPr>
          <w:sz w:val="28"/>
          <w:szCs w:val="28"/>
        </w:rPr>
      </w:pPr>
    </w:p>
    <w:p w14:paraId="4488E8F0" w14:textId="77777777" w:rsidR="00326EC0" w:rsidRPr="00252AAF" w:rsidRDefault="00326EC0" w:rsidP="00E05BC0">
      <w:pPr>
        <w:rPr>
          <w:sz w:val="28"/>
          <w:szCs w:val="28"/>
        </w:rPr>
      </w:pPr>
    </w:p>
    <w:p w14:paraId="3CBE3780" w14:textId="77777777" w:rsidR="00326EC0" w:rsidRPr="00252AAF" w:rsidRDefault="00326EC0" w:rsidP="00E05BC0">
      <w:pPr>
        <w:rPr>
          <w:sz w:val="28"/>
          <w:szCs w:val="28"/>
        </w:rPr>
      </w:pPr>
    </w:p>
    <w:p w14:paraId="5E90A168" w14:textId="77777777" w:rsidR="00326EC0" w:rsidRPr="00252AAF" w:rsidRDefault="00326EC0" w:rsidP="00E05BC0">
      <w:pPr>
        <w:rPr>
          <w:sz w:val="28"/>
          <w:szCs w:val="28"/>
        </w:rPr>
      </w:pPr>
    </w:p>
    <w:p w14:paraId="55919C93" w14:textId="77777777" w:rsidR="00326EC0" w:rsidRPr="00252AAF" w:rsidRDefault="00326EC0" w:rsidP="00E05BC0">
      <w:pPr>
        <w:rPr>
          <w:sz w:val="28"/>
          <w:szCs w:val="28"/>
        </w:rPr>
      </w:pPr>
    </w:p>
    <w:p w14:paraId="39CF3C5E" w14:textId="77777777" w:rsidR="00326EC0" w:rsidRPr="00252AAF" w:rsidRDefault="00326EC0" w:rsidP="00E05BC0">
      <w:pPr>
        <w:rPr>
          <w:sz w:val="28"/>
          <w:szCs w:val="28"/>
        </w:rPr>
      </w:pPr>
    </w:p>
    <w:p w14:paraId="67D4F40A" w14:textId="54496DA9" w:rsidR="00326EC0" w:rsidRPr="00252AAF" w:rsidRDefault="00326EC0" w:rsidP="00326EC0">
      <w:pPr>
        <w:pStyle w:val="Titre1"/>
        <w:jc w:val="center"/>
        <w:rPr>
          <w:sz w:val="32"/>
          <w:szCs w:val="32"/>
          <w:u w:val="single"/>
        </w:rPr>
      </w:pPr>
      <w:r w:rsidRPr="00252AAF">
        <w:rPr>
          <w:sz w:val="32"/>
          <w:szCs w:val="32"/>
          <w:u w:val="single"/>
        </w:rPr>
        <w:lastRenderedPageBreak/>
        <w:t>Conclusion</w:t>
      </w:r>
    </w:p>
    <w:p w14:paraId="60C4252C" w14:textId="77777777" w:rsidR="00326EC0" w:rsidRPr="00252AAF" w:rsidRDefault="00326EC0" w:rsidP="00326EC0">
      <w:pPr>
        <w:rPr>
          <w:sz w:val="28"/>
          <w:szCs w:val="28"/>
        </w:rPr>
      </w:pPr>
      <w:r w:rsidRPr="00252AAF">
        <w:rPr>
          <w:sz w:val="28"/>
          <w:szCs w:val="28"/>
        </w:rPr>
        <w:t>Cette première ébauche montre que X‑LEARN répond à un besoin réel dans le contexte éducatif congolais. La plateforme ambitionne de centraliser les ressources pédagogiques et de favoriser un apprentissage moderne. Les prochaines étapes consisteront à produire les maquettes détaillées, développer le prototype fonctionnel, réaliser les tests utilisateurs puis enrichir progressivement les fonctionnalités.</w:t>
      </w:r>
    </w:p>
    <w:p w14:paraId="5FF0626E" w14:textId="77777777" w:rsidR="00326EC0" w:rsidRPr="00252AAF" w:rsidRDefault="00326EC0">
      <w:pPr>
        <w:rPr>
          <w:sz w:val="28"/>
          <w:szCs w:val="28"/>
        </w:rPr>
      </w:pPr>
    </w:p>
    <w:p w14:paraId="496D9028" w14:textId="77777777" w:rsidR="00326EC0" w:rsidRPr="00252AAF" w:rsidRDefault="00326EC0">
      <w:pPr>
        <w:rPr>
          <w:sz w:val="28"/>
          <w:szCs w:val="28"/>
        </w:rPr>
      </w:pPr>
    </w:p>
    <w:p w14:paraId="372018C5" w14:textId="77777777" w:rsidR="00326EC0" w:rsidRPr="00252AAF" w:rsidRDefault="00326EC0">
      <w:pPr>
        <w:rPr>
          <w:sz w:val="28"/>
          <w:szCs w:val="28"/>
        </w:rPr>
      </w:pPr>
    </w:p>
    <w:p w14:paraId="264EF967" w14:textId="77777777" w:rsidR="00326EC0" w:rsidRPr="00252AAF" w:rsidRDefault="00326EC0">
      <w:pPr>
        <w:rPr>
          <w:sz w:val="28"/>
          <w:szCs w:val="28"/>
        </w:rPr>
      </w:pPr>
    </w:p>
    <w:p w14:paraId="4CFBDED3" w14:textId="77777777" w:rsidR="00326EC0" w:rsidRPr="00252AAF" w:rsidRDefault="00326EC0">
      <w:pPr>
        <w:rPr>
          <w:sz w:val="28"/>
          <w:szCs w:val="28"/>
        </w:rPr>
      </w:pPr>
    </w:p>
    <w:p w14:paraId="1BEF4BBD" w14:textId="77777777" w:rsidR="00326EC0" w:rsidRPr="00252AAF" w:rsidRDefault="00326EC0">
      <w:pPr>
        <w:rPr>
          <w:sz w:val="28"/>
          <w:szCs w:val="28"/>
        </w:rPr>
      </w:pPr>
    </w:p>
    <w:p w14:paraId="2193798E" w14:textId="77777777" w:rsidR="00326EC0" w:rsidRPr="00252AAF" w:rsidRDefault="00326EC0">
      <w:pPr>
        <w:rPr>
          <w:sz w:val="28"/>
          <w:szCs w:val="28"/>
        </w:rPr>
      </w:pPr>
    </w:p>
    <w:p w14:paraId="0AF86BBD" w14:textId="77777777" w:rsidR="00326EC0" w:rsidRPr="00252AAF" w:rsidRDefault="00326EC0">
      <w:pPr>
        <w:rPr>
          <w:sz w:val="28"/>
          <w:szCs w:val="28"/>
        </w:rPr>
      </w:pPr>
    </w:p>
    <w:p w14:paraId="6AF92997" w14:textId="77777777" w:rsidR="00326EC0" w:rsidRPr="00252AAF" w:rsidRDefault="00326EC0">
      <w:pPr>
        <w:rPr>
          <w:sz w:val="28"/>
          <w:szCs w:val="28"/>
        </w:rPr>
      </w:pPr>
    </w:p>
    <w:p w14:paraId="445A7269" w14:textId="77777777" w:rsidR="00326EC0" w:rsidRPr="00252AAF" w:rsidRDefault="00326EC0">
      <w:pPr>
        <w:rPr>
          <w:sz w:val="28"/>
          <w:szCs w:val="28"/>
        </w:rPr>
      </w:pPr>
    </w:p>
    <w:p w14:paraId="3036CB5C" w14:textId="77777777" w:rsidR="00326EC0" w:rsidRPr="00252AAF" w:rsidRDefault="00326EC0">
      <w:pPr>
        <w:rPr>
          <w:sz w:val="28"/>
          <w:szCs w:val="28"/>
        </w:rPr>
      </w:pPr>
    </w:p>
    <w:p w14:paraId="2B33BD84" w14:textId="77777777" w:rsidR="00326EC0" w:rsidRPr="00252AAF" w:rsidRDefault="00326EC0">
      <w:pPr>
        <w:rPr>
          <w:sz w:val="28"/>
          <w:szCs w:val="28"/>
        </w:rPr>
      </w:pPr>
    </w:p>
    <w:p w14:paraId="6A965325" w14:textId="77777777" w:rsidR="00326EC0" w:rsidRPr="00252AAF" w:rsidRDefault="00326EC0">
      <w:pPr>
        <w:rPr>
          <w:sz w:val="28"/>
          <w:szCs w:val="28"/>
        </w:rPr>
      </w:pPr>
    </w:p>
    <w:p w14:paraId="4998B833" w14:textId="77777777" w:rsidR="00326EC0" w:rsidRPr="00252AAF" w:rsidRDefault="00326EC0">
      <w:pPr>
        <w:rPr>
          <w:sz w:val="28"/>
          <w:szCs w:val="28"/>
        </w:rPr>
      </w:pPr>
    </w:p>
    <w:p w14:paraId="4DCA5CC4" w14:textId="77777777" w:rsidR="00326EC0" w:rsidRPr="00252AAF" w:rsidRDefault="00326EC0">
      <w:pPr>
        <w:rPr>
          <w:sz w:val="28"/>
          <w:szCs w:val="28"/>
        </w:rPr>
      </w:pPr>
    </w:p>
    <w:p w14:paraId="5E5B60A2" w14:textId="77777777" w:rsidR="00326EC0" w:rsidRPr="00252AAF" w:rsidRDefault="00326EC0">
      <w:pPr>
        <w:rPr>
          <w:sz w:val="28"/>
          <w:szCs w:val="28"/>
        </w:rPr>
      </w:pPr>
    </w:p>
    <w:p w14:paraId="49F0B4BD" w14:textId="77777777" w:rsidR="007A7593" w:rsidRPr="00252AAF" w:rsidRDefault="00000000" w:rsidP="00326EC0">
      <w:pPr>
        <w:pStyle w:val="Titre1"/>
        <w:jc w:val="center"/>
        <w:rPr>
          <w:sz w:val="32"/>
          <w:szCs w:val="32"/>
          <w:u w:val="single"/>
        </w:rPr>
      </w:pPr>
      <w:r w:rsidRPr="00252AAF">
        <w:rPr>
          <w:sz w:val="32"/>
          <w:szCs w:val="32"/>
          <w:u w:val="single"/>
        </w:rPr>
        <w:lastRenderedPageBreak/>
        <w:t>Bibliographie</w:t>
      </w:r>
    </w:p>
    <w:p w14:paraId="3252A448" w14:textId="4B466A17" w:rsidR="007A7593" w:rsidRPr="00252AAF" w:rsidRDefault="00000000" w:rsidP="00326EC0">
      <w:pPr>
        <w:ind w:right="-720"/>
        <w:rPr>
          <w:sz w:val="28"/>
          <w:szCs w:val="28"/>
        </w:rPr>
      </w:pPr>
      <w:r w:rsidRPr="00252AAF">
        <w:rPr>
          <w:sz w:val="28"/>
          <w:szCs w:val="28"/>
        </w:rPr>
        <w:t xml:space="preserve">- Guide de rédaction de monographie L1/L2, Faculté des Sciences Informatiques, </w:t>
      </w:r>
      <w:r w:rsidR="00326EC0" w:rsidRPr="00252AAF">
        <w:rPr>
          <w:sz w:val="28"/>
          <w:szCs w:val="28"/>
        </w:rPr>
        <w:t xml:space="preserve"> </w:t>
      </w:r>
      <w:r w:rsidR="00326EC0" w:rsidRPr="00252AAF">
        <w:rPr>
          <w:color w:val="FFFFFF" w:themeColor="background1"/>
          <w:sz w:val="28"/>
          <w:szCs w:val="28"/>
        </w:rPr>
        <w:t xml:space="preserve">x </w:t>
      </w:r>
      <w:r w:rsidRPr="00252AAF">
        <w:rPr>
          <w:sz w:val="28"/>
          <w:szCs w:val="28"/>
        </w:rPr>
        <w:t>UPC.</w:t>
      </w:r>
      <w:r w:rsidRPr="00252AAF">
        <w:rPr>
          <w:sz w:val="28"/>
          <w:szCs w:val="28"/>
        </w:rPr>
        <w:br/>
        <w:t>- Documentation HTML, CSS et JavaScript (MDN).</w:t>
      </w:r>
      <w:r w:rsidRPr="00252AAF">
        <w:rPr>
          <w:sz w:val="28"/>
          <w:szCs w:val="28"/>
        </w:rPr>
        <w:br/>
        <w:t>- Documentation GitHub.</w:t>
      </w:r>
    </w:p>
    <w:p w14:paraId="0806E383" w14:textId="77777777" w:rsidR="00326EC0" w:rsidRPr="00252AAF" w:rsidRDefault="00326EC0" w:rsidP="00326EC0">
      <w:pPr>
        <w:ind w:right="-720"/>
        <w:rPr>
          <w:sz w:val="28"/>
          <w:szCs w:val="28"/>
        </w:rPr>
      </w:pPr>
    </w:p>
    <w:p w14:paraId="7B020AF5" w14:textId="77777777" w:rsidR="00326EC0" w:rsidRPr="00252AAF" w:rsidRDefault="00326EC0">
      <w:pPr>
        <w:pStyle w:val="Titre1"/>
      </w:pPr>
    </w:p>
    <w:p w14:paraId="6A63CB53" w14:textId="77777777" w:rsidR="00326EC0" w:rsidRPr="00252AAF" w:rsidRDefault="00326EC0" w:rsidP="00326EC0">
      <w:pPr>
        <w:pStyle w:val="Titre1"/>
        <w:jc w:val="center"/>
        <w:rPr>
          <w:sz w:val="32"/>
          <w:szCs w:val="32"/>
          <w:u w:val="single"/>
        </w:rPr>
      </w:pPr>
    </w:p>
    <w:p w14:paraId="62237F65" w14:textId="77777777" w:rsidR="00326EC0" w:rsidRPr="00252AAF" w:rsidRDefault="00326EC0" w:rsidP="00326EC0">
      <w:pPr>
        <w:pStyle w:val="Titre1"/>
        <w:jc w:val="center"/>
        <w:rPr>
          <w:sz w:val="32"/>
          <w:szCs w:val="32"/>
          <w:u w:val="single"/>
        </w:rPr>
      </w:pPr>
    </w:p>
    <w:p w14:paraId="230CEB46" w14:textId="77777777" w:rsidR="00326EC0" w:rsidRPr="00252AAF" w:rsidRDefault="00326EC0" w:rsidP="00326EC0">
      <w:pPr>
        <w:pStyle w:val="Titre1"/>
        <w:jc w:val="center"/>
        <w:rPr>
          <w:sz w:val="32"/>
          <w:szCs w:val="32"/>
          <w:u w:val="single"/>
        </w:rPr>
      </w:pPr>
    </w:p>
    <w:p w14:paraId="340887F2" w14:textId="62E0410F" w:rsidR="00326EC0" w:rsidRPr="00252AAF" w:rsidRDefault="00326EC0" w:rsidP="00326EC0">
      <w:pPr>
        <w:pStyle w:val="Titre1"/>
        <w:rPr>
          <w:sz w:val="32"/>
          <w:szCs w:val="32"/>
          <w:u w:val="single"/>
        </w:rPr>
      </w:pPr>
    </w:p>
    <w:p w14:paraId="502CD888" w14:textId="77777777" w:rsidR="00326EC0" w:rsidRPr="00252AAF" w:rsidRDefault="00326EC0">
      <w:pPr>
        <w:rPr>
          <w:rFonts w:asciiTheme="majorHAnsi" w:eastAsiaTheme="majorEastAsia" w:hAnsiTheme="majorHAnsi" w:cstheme="majorBidi"/>
          <w:b/>
          <w:bCs/>
          <w:color w:val="365F91" w:themeColor="accent1" w:themeShade="BF"/>
          <w:sz w:val="32"/>
          <w:szCs w:val="32"/>
          <w:u w:val="single"/>
        </w:rPr>
      </w:pPr>
      <w:r w:rsidRPr="00252AAF">
        <w:rPr>
          <w:sz w:val="32"/>
          <w:szCs w:val="32"/>
          <w:u w:val="single"/>
        </w:rPr>
        <w:br w:type="page"/>
      </w:r>
    </w:p>
    <w:p w14:paraId="1F10740A" w14:textId="77777777" w:rsidR="00326EC0" w:rsidRPr="00252AAF" w:rsidRDefault="00326EC0" w:rsidP="00326EC0">
      <w:pPr>
        <w:pStyle w:val="Titre1"/>
        <w:jc w:val="center"/>
        <w:rPr>
          <w:sz w:val="32"/>
          <w:szCs w:val="32"/>
          <w:u w:val="single"/>
        </w:rPr>
      </w:pPr>
      <w:r w:rsidRPr="00252AAF">
        <w:rPr>
          <w:sz w:val="32"/>
          <w:szCs w:val="32"/>
          <w:u w:val="single"/>
        </w:rPr>
        <w:lastRenderedPageBreak/>
        <w:t>Annexes</w:t>
      </w:r>
    </w:p>
    <w:p w14:paraId="55406F76" w14:textId="77777777" w:rsidR="00326EC0" w:rsidRPr="00252AAF" w:rsidRDefault="00326EC0" w:rsidP="00326EC0">
      <w:pPr>
        <w:pStyle w:val="Titre1"/>
      </w:pPr>
      <w:r w:rsidRPr="00252AAF">
        <w:t>Annexe A : Schéma fonctionnel (à ajouter).</w:t>
      </w:r>
      <w:r w:rsidRPr="00252AAF">
        <w:br/>
        <w:t>Annexe B : Maquettes des interfaces (à ajouter).</w:t>
      </w:r>
      <w:r w:rsidRPr="00252AAF">
        <w:br/>
        <w:t>Annexe C : Diagramme de cas d'utilisation (à ajouter).</w:t>
      </w:r>
      <w:r w:rsidRPr="00252AAF">
        <w:br/>
        <w:t xml:space="preserve">Annexe D : Planning prévisionnel de développement. </w:t>
      </w:r>
    </w:p>
    <w:p w14:paraId="5C5FD0F5" w14:textId="6FAFC7B5" w:rsidR="00326EC0" w:rsidRPr="00252AAF" w:rsidRDefault="00326EC0" w:rsidP="00326EC0">
      <w:pPr>
        <w:pStyle w:val="Titre1"/>
        <w:rPr>
          <w:sz w:val="32"/>
          <w:szCs w:val="32"/>
          <w:u w:val="single"/>
        </w:rPr>
      </w:pPr>
    </w:p>
    <w:p w14:paraId="5573B482" w14:textId="49026D08" w:rsidR="007A7593" w:rsidRPr="0057151B" w:rsidRDefault="00326EC0" w:rsidP="0057151B">
      <w:pPr>
        <w:rPr>
          <w:rFonts w:asciiTheme="majorHAnsi" w:eastAsiaTheme="majorEastAsia" w:hAnsiTheme="majorHAnsi" w:cstheme="majorBidi"/>
          <w:b/>
          <w:bCs/>
          <w:color w:val="365F91" w:themeColor="accent1" w:themeShade="BF"/>
          <w:sz w:val="32"/>
          <w:szCs w:val="32"/>
          <w:u w:val="single"/>
        </w:rPr>
      </w:pPr>
      <w:r w:rsidRPr="00252AAF">
        <w:rPr>
          <w:sz w:val="32"/>
          <w:szCs w:val="32"/>
          <w:u w:val="single"/>
        </w:rPr>
        <w:br w:type="page"/>
      </w:r>
    </w:p>
    <w:sectPr w:rsidR="007A7593" w:rsidRPr="0057151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4D57E" w14:textId="77777777" w:rsidR="00136E62" w:rsidRPr="00252AAF" w:rsidRDefault="00136E62" w:rsidP="002A7674">
      <w:pPr>
        <w:spacing w:after="0" w:line="240" w:lineRule="auto"/>
      </w:pPr>
      <w:r w:rsidRPr="00252AAF">
        <w:separator/>
      </w:r>
    </w:p>
  </w:endnote>
  <w:endnote w:type="continuationSeparator" w:id="0">
    <w:p w14:paraId="5DC22A78" w14:textId="77777777" w:rsidR="00136E62" w:rsidRPr="00252AAF" w:rsidRDefault="00136E62" w:rsidP="002A7674">
      <w:pPr>
        <w:spacing w:after="0" w:line="240" w:lineRule="auto"/>
      </w:pPr>
      <w:r w:rsidRPr="00252A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AD664" w14:textId="77777777" w:rsidR="00136E62" w:rsidRPr="00252AAF" w:rsidRDefault="00136E62" w:rsidP="002A7674">
      <w:pPr>
        <w:spacing w:after="0" w:line="240" w:lineRule="auto"/>
      </w:pPr>
      <w:r w:rsidRPr="00252AAF">
        <w:separator/>
      </w:r>
    </w:p>
  </w:footnote>
  <w:footnote w:type="continuationSeparator" w:id="0">
    <w:p w14:paraId="69194667" w14:textId="77777777" w:rsidR="00136E62" w:rsidRPr="00252AAF" w:rsidRDefault="00136E62" w:rsidP="002A7674">
      <w:pPr>
        <w:spacing w:after="0" w:line="240" w:lineRule="auto"/>
      </w:pPr>
      <w:r w:rsidRPr="00252AA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10F1E11"/>
    <w:multiLevelType w:val="hybridMultilevel"/>
    <w:tmpl w:val="63EA787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FB355E5"/>
    <w:multiLevelType w:val="hybridMultilevel"/>
    <w:tmpl w:val="F170E41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9336768"/>
    <w:multiLevelType w:val="hybridMultilevel"/>
    <w:tmpl w:val="7C4873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1292946"/>
    <w:multiLevelType w:val="hybridMultilevel"/>
    <w:tmpl w:val="2326F45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4C3626E"/>
    <w:multiLevelType w:val="hybridMultilevel"/>
    <w:tmpl w:val="853849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95109C8"/>
    <w:multiLevelType w:val="hybridMultilevel"/>
    <w:tmpl w:val="C276DB2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E6C6CE2"/>
    <w:multiLevelType w:val="hybridMultilevel"/>
    <w:tmpl w:val="1BFE4F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50962442">
    <w:abstractNumId w:val="8"/>
  </w:num>
  <w:num w:numId="2" w16cid:durableId="984890277">
    <w:abstractNumId w:val="6"/>
  </w:num>
  <w:num w:numId="3" w16cid:durableId="495072654">
    <w:abstractNumId w:val="5"/>
  </w:num>
  <w:num w:numId="4" w16cid:durableId="1276526289">
    <w:abstractNumId w:val="4"/>
  </w:num>
  <w:num w:numId="5" w16cid:durableId="1583564078">
    <w:abstractNumId w:val="7"/>
  </w:num>
  <w:num w:numId="6" w16cid:durableId="1630548496">
    <w:abstractNumId w:val="3"/>
  </w:num>
  <w:num w:numId="7" w16cid:durableId="1060594208">
    <w:abstractNumId w:val="2"/>
  </w:num>
  <w:num w:numId="8" w16cid:durableId="306514262">
    <w:abstractNumId w:val="1"/>
  </w:num>
  <w:num w:numId="9" w16cid:durableId="1945190302">
    <w:abstractNumId w:val="0"/>
  </w:num>
  <w:num w:numId="10" w16cid:durableId="1687822639">
    <w:abstractNumId w:val="11"/>
  </w:num>
  <w:num w:numId="11" w16cid:durableId="635254696">
    <w:abstractNumId w:val="14"/>
  </w:num>
  <w:num w:numId="12" w16cid:durableId="105660950">
    <w:abstractNumId w:val="15"/>
  </w:num>
  <w:num w:numId="13" w16cid:durableId="925066585">
    <w:abstractNumId w:val="13"/>
  </w:num>
  <w:num w:numId="14" w16cid:durableId="1675111967">
    <w:abstractNumId w:val="9"/>
  </w:num>
  <w:num w:numId="15" w16cid:durableId="695807606">
    <w:abstractNumId w:val="10"/>
  </w:num>
  <w:num w:numId="16" w16cid:durableId="14062237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0E8"/>
    <w:rsid w:val="0013426F"/>
    <w:rsid w:val="00136E62"/>
    <w:rsid w:val="0015074B"/>
    <w:rsid w:val="00227D7A"/>
    <w:rsid w:val="00252AAF"/>
    <w:rsid w:val="0029639D"/>
    <w:rsid w:val="002A7674"/>
    <w:rsid w:val="00326EC0"/>
    <w:rsid w:val="00326F90"/>
    <w:rsid w:val="00377C10"/>
    <w:rsid w:val="004E4C4C"/>
    <w:rsid w:val="0057151B"/>
    <w:rsid w:val="005B53DF"/>
    <w:rsid w:val="007A7593"/>
    <w:rsid w:val="007E6BAA"/>
    <w:rsid w:val="00A44B5A"/>
    <w:rsid w:val="00AA1D8D"/>
    <w:rsid w:val="00B47730"/>
    <w:rsid w:val="00CB0664"/>
    <w:rsid w:val="00CC2765"/>
    <w:rsid w:val="00D747E4"/>
    <w:rsid w:val="00E05BC0"/>
    <w:rsid w:val="00E67D42"/>
    <w:rsid w:val="00FC0E29"/>
    <w:rsid w:val="00FC693F"/>
    <w:rsid w:val="00FD43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14D86"/>
  <w14:defaultImageDpi w14:val="300"/>
  <w15:docId w15:val="{07E892DE-B3CE-4D8C-8507-D9B4D3D92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lang w:val="fr-CD"/>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10</Pages>
  <Words>1115</Words>
  <Characters>6137</Characters>
  <Application>Microsoft Office Word</Application>
  <DocSecurity>0</DocSecurity>
  <Lines>51</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Ralex Lukusa</cp:lastModifiedBy>
  <cp:revision>7</cp:revision>
  <dcterms:created xsi:type="dcterms:W3CDTF">2013-12-23T23:15:00Z</dcterms:created>
  <dcterms:modified xsi:type="dcterms:W3CDTF">2026-07-16T20:15:00Z</dcterms:modified>
  <cp:category/>
</cp:coreProperties>
</file>